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sz w:val="32"/>
        </w:rPr>
        <w:t>ОТЧЁТ ПО ЛАБОРАТОРНОЙ РАБОТЕ</w:t>
      </w:r>
    </w:p>
    <w:p>
      <w:pPr>
        <w:jc w:val="center"/>
      </w:pPr>
      <w:r>
        <w:rPr>
          <w:rFonts w:ascii="Times New Roman" w:hAnsi="Times New Roman"/>
          <w:sz w:val="28"/>
        </w:rPr>
        <w:t>Проектирование базы данных</w:t>
        <w:br/>
        <w:t>Проект: RecipeBook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497D"/>
        </w:rPr>
        <w:t>Задание 1. Анализ требований</w:t>
      </w:r>
    </w:p>
    <w:p>
      <w:pPr>
        <w:pStyle w:val="Heading2"/>
      </w:pPr>
      <w:r>
        <w:rPr>
          <w:rFonts w:ascii="Times New Roman" w:hAnsi="Times New Roman"/>
          <w:color w:val="1F497D"/>
        </w:rPr>
        <w:t>1.1. Описание системы</w:t>
      </w:r>
    </w:p>
    <w:p>
      <w:r>
        <w:rPr>
          <w:rFonts w:ascii="Times New Roman" w:hAnsi="Times New Roman"/>
          <w:b w:val="0"/>
          <w:i w:val="0"/>
          <w:sz w:val="24"/>
        </w:rPr>
        <w:t>RecipeBook — персональное веб-приложение для хранения и управления кулинарными рецептами. Система позволяет пользователям создавать, редактировать и удалять рецепты, управлять категориями, добавлять рецепты в избранное, формировать план меню на неделю и выгружать отчёты в форматах XLSX и PDF.</w:t>
      </w:r>
    </w:p>
    <w:p>
      <w:pPr>
        <w:pStyle w:val="Heading2"/>
      </w:pPr>
      <w:r>
        <w:rPr>
          <w:rFonts w:ascii="Times New Roman" w:hAnsi="Times New Roman"/>
          <w:color w:val="1F497D"/>
        </w:rPr>
        <w:t>1.2. Основные сущности и атрибуты</w:t>
      </w:r>
    </w:p>
    <w:p>
      <w:r>
        <w:rPr>
          <w:rFonts w:ascii="Times New Roman" w:hAnsi="Times New Roman"/>
          <w:b/>
          <w:sz w:val="24"/>
        </w:rPr>
        <w:t>Пользователь (User)</w:t>
      </w:r>
    </w:p>
    <w:p>
      <w:pPr>
        <w:pStyle w:val="ListBullet"/>
      </w:pPr>
      <w:r>
        <w:rPr>
          <w:rFonts w:ascii="Times New Roman" w:hAnsi="Times New Roman"/>
          <w:sz w:val="22"/>
        </w:rPr>
        <w:t>id — уникальный идентификатор (PK)</w:t>
      </w:r>
    </w:p>
    <w:p>
      <w:pPr>
        <w:pStyle w:val="ListBullet"/>
      </w:pPr>
      <w:r>
        <w:rPr>
          <w:rFonts w:ascii="Times New Roman" w:hAnsi="Times New Roman"/>
          <w:sz w:val="22"/>
        </w:rPr>
        <w:t>name — имя пользователя</w:t>
      </w:r>
    </w:p>
    <w:p>
      <w:pPr>
        <w:pStyle w:val="ListBullet"/>
      </w:pPr>
      <w:r>
        <w:rPr>
          <w:rFonts w:ascii="Times New Roman" w:hAnsi="Times New Roman"/>
          <w:sz w:val="22"/>
        </w:rPr>
        <w:t>email — адрес электронной почты (уникальный)</w:t>
      </w:r>
    </w:p>
    <w:p>
      <w:pPr>
        <w:pStyle w:val="ListBullet"/>
      </w:pPr>
      <w:r>
        <w:rPr>
          <w:rFonts w:ascii="Times New Roman" w:hAnsi="Times New Roman"/>
          <w:sz w:val="22"/>
        </w:rPr>
        <w:t>hashed_password — хэш пароля</w:t>
      </w:r>
    </w:p>
    <w:p>
      <w:pPr>
        <w:pStyle w:val="ListBullet"/>
      </w:pPr>
      <w:r>
        <w:rPr>
          <w:rFonts w:ascii="Times New Roman" w:hAnsi="Times New Roman"/>
          <w:sz w:val="22"/>
        </w:rPr>
        <w:t>created_at — дата и время регистрации</w:t>
      </w:r>
    </w:p>
    <w:p>
      <w:r>
        <w:rPr>
          <w:rFonts w:ascii="Times New Roman" w:hAnsi="Times New Roman"/>
          <w:b/>
          <w:sz w:val="24"/>
        </w:rPr>
        <w:t>Рецепт (Recipe)</w:t>
      </w:r>
    </w:p>
    <w:p>
      <w:pPr>
        <w:pStyle w:val="ListBullet"/>
      </w:pPr>
      <w:r>
        <w:rPr>
          <w:rFonts w:ascii="Times New Roman" w:hAnsi="Times New Roman"/>
          <w:sz w:val="22"/>
        </w:rPr>
        <w:t>id — уникальный идентификатор (PK)</w:t>
      </w:r>
    </w:p>
    <w:p>
      <w:pPr>
        <w:pStyle w:val="ListBullet"/>
      </w:pPr>
      <w:r>
        <w:rPr>
          <w:rFonts w:ascii="Times New Roman" w:hAnsi="Times New Roman"/>
          <w:sz w:val="22"/>
        </w:rPr>
        <w:t>owner_id — идентификатор владельца (FK → User)</w:t>
      </w:r>
    </w:p>
    <w:p>
      <w:pPr>
        <w:pStyle w:val="ListBullet"/>
      </w:pPr>
      <w:r>
        <w:rPr>
          <w:rFonts w:ascii="Times New Roman" w:hAnsi="Times New Roman"/>
          <w:sz w:val="22"/>
        </w:rPr>
        <w:t>title — название рецепта</w:t>
      </w:r>
    </w:p>
    <w:p>
      <w:pPr>
        <w:pStyle w:val="ListBullet"/>
      </w:pPr>
      <w:r>
        <w:rPr>
          <w:rFonts w:ascii="Times New Roman" w:hAnsi="Times New Roman"/>
          <w:sz w:val="22"/>
        </w:rPr>
        <w:t>description — описание рецепта (необязательное)</w:t>
      </w:r>
    </w:p>
    <w:p>
      <w:pPr>
        <w:pStyle w:val="ListBullet"/>
      </w:pPr>
      <w:r>
        <w:rPr>
          <w:rFonts w:ascii="Times New Roman" w:hAnsi="Times New Roman"/>
          <w:sz w:val="22"/>
        </w:rPr>
        <w:t>category_id — идентификатор категории (FK → Category)</w:t>
      </w:r>
    </w:p>
    <w:p>
      <w:pPr>
        <w:pStyle w:val="ListBullet"/>
      </w:pPr>
      <w:r>
        <w:rPr>
          <w:rFonts w:ascii="Times New Roman" w:hAnsi="Times New Roman"/>
          <w:sz w:val="22"/>
        </w:rPr>
        <w:t>difficulty — сложность: easy / medium / hard</w:t>
      </w:r>
    </w:p>
    <w:p>
      <w:pPr>
        <w:pStyle w:val="ListBullet"/>
      </w:pPr>
      <w:r>
        <w:rPr>
          <w:rFonts w:ascii="Times New Roman" w:hAnsi="Times New Roman"/>
          <w:sz w:val="22"/>
        </w:rPr>
        <w:t>cook_time — время приготовления (в минутах)</w:t>
      </w:r>
    </w:p>
    <w:p>
      <w:pPr>
        <w:pStyle w:val="ListBullet"/>
      </w:pPr>
      <w:r>
        <w:rPr>
          <w:rFonts w:ascii="Times New Roman" w:hAnsi="Times New Roman"/>
          <w:sz w:val="22"/>
        </w:rPr>
        <w:t>photo_url — URL фотографии</w:t>
      </w:r>
    </w:p>
    <w:p>
      <w:pPr>
        <w:pStyle w:val="ListBullet"/>
      </w:pPr>
      <w:r>
        <w:rPr>
          <w:rFonts w:ascii="Times New Roman" w:hAnsi="Times New Roman"/>
          <w:sz w:val="22"/>
        </w:rPr>
        <w:t>ingredients — список ингредиентов (JSONB)</w:t>
      </w:r>
    </w:p>
    <w:p>
      <w:pPr>
        <w:pStyle w:val="ListBullet"/>
      </w:pPr>
      <w:r>
        <w:rPr>
          <w:rFonts w:ascii="Times New Roman" w:hAnsi="Times New Roman"/>
          <w:sz w:val="22"/>
        </w:rPr>
        <w:t>steps — список шагов приготовления (JSONB)</w:t>
      </w:r>
    </w:p>
    <w:p>
      <w:pPr>
        <w:pStyle w:val="ListBullet"/>
      </w:pPr>
      <w:r>
        <w:rPr>
          <w:rFonts w:ascii="Times New Roman" w:hAnsi="Times New Roman"/>
          <w:sz w:val="22"/>
        </w:rPr>
        <w:t>created_at — дата создания</w:t>
      </w:r>
    </w:p>
    <w:p>
      <w:pPr>
        <w:pStyle w:val="ListBullet"/>
      </w:pPr>
      <w:r>
        <w:rPr>
          <w:rFonts w:ascii="Times New Roman" w:hAnsi="Times New Roman"/>
          <w:sz w:val="22"/>
        </w:rPr>
        <w:t>updated_at — дата последнего обновления</w:t>
      </w:r>
    </w:p>
    <w:p>
      <w:r>
        <w:rPr>
          <w:rFonts w:ascii="Times New Roman" w:hAnsi="Times New Roman"/>
          <w:b/>
          <w:sz w:val="24"/>
        </w:rPr>
        <w:t>Категория (Category)</w:t>
      </w:r>
    </w:p>
    <w:p>
      <w:pPr>
        <w:pStyle w:val="ListBullet"/>
      </w:pPr>
      <w:r>
        <w:rPr>
          <w:rFonts w:ascii="Times New Roman" w:hAnsi="Times New Roman"/>
          <w:sz w:val="22"/>
        </w:rPr>
        <w:t>id — уникальный идентификатор (PK)</w:t>
      </w:r>
    </w:p>
    <w:p>
      <w:pPr>
        <w:pStyle w:val="ListBullet"/>
      </w:pPr>
      <w:r>
        <w:rPr>
          <w:rFonts w:ascii="Times New Roman" w:hAnsi="Times New Roman"/>
          <w:sz w:val="22"/>
        </w:rPr>
        <w:t>owner_id — идентификатор владельца (FK → User)</w:t>
      </w:r>
    </w:p>
    <w:p>
      <w:pPr>
        <w:pStyle w:val="ListBullet"/>
      </w:pPr>
      <w:r>
        <w:rPr>
          <w:rFonts w:ascii="Times New Roman" w:hAnsi="Times New Roman"/>
          <w:sz w:val="22"/>
        </w:rPr>
        <w:t>name — название категории</w:t>
      </w:r>
    </w:p>
    <w:p>
      <w:r>
        <w:rPr>
          <w:rFonts w:ascii="Times New Roman" w:hAnsi="Times New Roman"/>
          <w:b/>
          <w:sz w:val="24"/>
        </w:rPr>
        <w:t>Избранное (Favorite)</w:t>
      </w:r>
    </w:p>
    <w:p>
      <w:pPr>
        <w:pStyle w:val="ListBullet"/>
      </w:pPr>
      <w:r>
        <w:rPr>
          <w:rFonts w:ascii="Times New Roman" w:hAnsi="Times New Roman"/>
          <w:sz w:val="22"/>
        </w:rPr>
        <w:t>id — уникальный идентификатор (PK)</w:t>
      </w:r>
    </w:p>
    <w:p>
      <w:pPr>
        <w:pStyle w:val="ListBullet"/>
      </w:pPr>
      <w:r>
        <w:rPr>
          <w:rFonts w:ascii="Times New Roman" w:hAnsi="Times New Roman"/>
          <w:sz w:val="22"/>
        </w:rPr>
        <w:t>user_id — идентификатор пользователя (FK → User)</w:t>
      </w:r>
    </w:p>
    <w:p>
      <w:pPr>
        <w:pStyle w:val="ListBullet"/>
      </w:pPr>
      <w:r>
        <w:rPr>
          <w:rFonts w:ascii="Times New Roman" w:hAnsi="Times New Roman"/>
          <w:sz w:val="22"/>
        </w:rPr>
        <w:t>recipe_id — идентификатор рецепта (FK → Recipe)</w:t>
      </w:r>
    </w:p>
    <w:p>
      <w:pPr>
        <w:pStyle w:val="ListBullet"/>
      </w:pPr>
      <w:r>
        <w:rPr>
          <w:rFonts w:ascii="Times New Roman" w:hAnsi="Times New Roman"/>
          <w:sz w:val="22"/>
        </w:rPr>
        <w:t>created_at — дата добавления в избранное</w:t>
      </w:r>
    </w:p>
    <w:p>
      <w:r>
        <w:rPr>
          <w:rFonts w:ascii="Times New Roman" w:hAnsi="Times New Roman"/>
          <w:b/>
          <w:sz w:val="24"/>
        </w:rPr>
        <w:t>План меню (MenuPlan)</w:t>
      </w:r>
    </w:p>
    <w:p>
      <w:pPr>
        <w:pStyle w:val="ListBullet"/>
      </w:pPr>
      <w:r>
        <w:rPr>
          <w:rFonts w:ascii="Times New Roman" w:hAnsi="Times New Roman"/>
          <w:sz w:val="22"/>
        </w:rPr>
        <w:t>id — уникальный идентификатор (PK)</w:t>
      </w:r>
    </w:p>
    <w:p>
      <w:pPr>
        <w:pStyle w:val="ListBullet"/>
      </w:pPr>
      <w:r>
        <w:rPr>
          <w:rFonts w:ascii="Times New Roman" w:hAnsi="Times New Roman"/>
          <w:sz w:val="22"/>
        </w:rPr>
        <w:t>user_id — идентификатор пользователя (FK → User)</w:t>
      </w:r>
    </w:p>
    <w:p>
      <w:pPr>
        <w:pStyle w:val="ListBullet"/>
      </w:pPr>
      <w:r>
        <w:rPr>
          <w:rFonts w:ascii="Times New Roman" w:hAnsi="Times New Roman"/>
          <w:sz w:val="22"/>
        </w:rPr>
        <w:t>recipe_id — идентификатор рецепта (FK → Recipe)</w:t>
      </w:r>
    </w:p>
    <w:p>
      <w:pPr>
        <w:pStyle w:val="ListBullet"/>
      </w:pPr>
      <w:r>
        <w:rPr>
          <w:rFonts w:ascii="Times New Roman" w:hAnsi="Times New Roman"/>
          <w:sz w:val="22"/>
        </w:rPr>
        <w:t>date — дата приёма пищи</w:t>
      </w:r>
    </w:p>
    <w:p>
      <w:pPr>
        <w:pStyle w:val="ListBullet"/>
      </w:pPr>
      <w:r>
        <w:rPr>
          <w:rFonts w:ascii="Times New Roman" w:hAnsi="Times New Roman"/>
          <w:sz w:val="22"/>
        </w:rPr>
        <w:t>meal_type — тип приёма пищи: breakfast / lunch / dinner</w:t>
      </w:r>
    </w:p>
    <w:p>
      <w:pPr>
        <w:pStyle w:val="ListBullet"/>
      </w:pPr>
      <w:r>
        <w:rPr>
          <w:rFonts w:ascii="Times New Roman" w:hAnsi="Times New Roman"/>
          <w:sz w:val="22"/>
        </w:rPr>
        <w:t>created_at — дата создания записи</w:t>
      </w:r>
    </w:p>
    <w:p>
      <w:pPr>
        <w:pStyle w:val="Heading2"/>
      </w:pPr>
      <w:r>
        <w:rPr>
          <w:rFonts w:ascii="Times New Roman" w:hAnsi="Times New Roman"/>
          <w:color w:val="1F497D"/>
        </w:rPr>
        <w:t>1.3. Связи между сущностями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Связь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 → Recipe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Один-ко-многим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Один пользователь может иметь много рецептов (owner_id)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 → Category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Один-ко-многим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Один пользователь может создать много категорий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Category → Recipe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Один-ко-многим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Одна категория может содержать много рецептов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 ↔ Recipe (Favorites)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Многие-ко-многим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Пользователь добавляет рецепты в избранное через таблицу favorites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 ↔ Recipe (MenuPlan)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Многие-ко-многим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Пользователь назначает рецепты на дни недели через menu_plan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F497D"/>
        </w:rPr>
        <w:t>1.4. Бизнес-правила</w:t>
      </w:r>
    </w:p>
    <w:p>
      <w:pPr>
        <w:pStyle w:val="ListBullet"/>
      </w:pPr>
      <w:r>
        <w:rPr>
          <w:rFonts w:ascii="Times New Roman" w:hAnsi="Times New Roman"/>
          <w:sz w:val="22"/>
        </w:rPr>
        <w:t>Email пользователя должен быть уникальным в системе.</w:t>
      </w:r>
    </w:p>
    <w:p>
      <w:pPr>
        <w:pStyle w:val="ListBullet"/>
      </w:pPr>
      <w:r>
        <w:rPr>
          <w:rFonts w:ascii="Times New Roman" w:hAnsi="Times New Roman"/>
          <w:sz w:val="22"/>
        </w:rPr>
        <w:t>Рецепт принадлежит ровно одному пользователю (owner_id NOT NULL).</w:t>
      </w:r>
    </w:p>
    <w:p>
      <w:pPr>
        <w:pStyle w:val="ListBullet"/>
      </w:pPr>
      <w:r>
        <w:rPr>
          <w:rFonts w:ascii="Times New Roman" w:hAnsi="Times New Roman"/>
          <w:sz w:val="22"/>
        </w:rPr>
        <w:t>Категория принадлежит ровно одному пользователю (owner_id NOT NULL).</w:t>
      </w:r>
    </w:p>
    <w:p>
      <w:pPr>
        <w:pStyle w:val="ListBullet"/>
      </w:pPr>
      <w:r>
        <w:rPr>
          <w:rFonts w:ascii="Times New Roman" w:hAnsi="Times New Roman"/>
          <w:sz w:val="22"/>
        </w:rPr>
        <w:t>Пара (user_id, recipe_id) в таблице favorites уникальна — нельзя добавить рецепт в избранное дважды.</w:t>
      </w:r>
    </w:p>
    <w:p>
      <w:pPr>
        <w:pStyle w:val="ListBullet"/>
      </w:pPr>
      <w:r>
        <w:rPr>
          <w:rFonts w:ascii="Times New Roman" w:hAnsi="Times New Roman"/>
          <w:sz w:val="22"/>
        </w:rPr>
        <w:t>Пара (user_id, date, meal_type) в таблице menu_plan уникальна — на один приём пищи назначается один рецепт.</w:t>
      </w:r>
    </w:p>
    <w:p>
      <w:pPr>
        <w:pStyle w:val="ListBullet"/>
      </w:pPr>
      <w:r>
        <w:rPr>
          <w:rFonts w:ascii="Times New Roman" w:hAnsi="Times New Roman"/>
          <w:sz w:val="22"/>
        </w:rPr>
        <w:t>Сложность рецепта ограничена значениями: easy, medium, hard.</w:t>
      </w:r>
    </w:p>
    <w:p>
      <w:pPr>
        <w:pStyle w:val="ListBullet"/>
      </w:pPr>
      <w:r>
        <w:rPr>
          <w:rFonts w:ascii="Times New Roman" w:hAnsi="Times New Roman"/>
          <w:sz w:val="22"/>
        </w:rPr>
        <w:t>Тип приёма пищи ограничен значениями: breakfast, lunch, dinner.</w:t>
      </w:r>
    </w:p>
    <w:p>
      <w:pPr>
        <w:pStyle w:val="ListBullet"/>
      </w:pPr>
      <w:r>
        <w:rPr>
          <w:rFonts w:ascii="Times New Roman" w:hAnsi="Times New Roman"/>
          <w:sz w:val="22"/>
        </w:rPr>
        <w:t>При удалении рецепта каскадно удаляются записи в favorites и menu_plan.</w:t>
      </w:r>
    </w:p>
    <w:p>
      <w:pPr>
        <w:pStyle w:val="ListBullet"/>
      </w:pPr>
      <w:r>
        <w:rPr>
          <w:rFonts w:ascii="Times New Roman" w:hAnsi="Times New Roman"/>
          <w:sz w:val="22"/>
        </w:rPr>
        <w:t>При удалении категории recipe.category_id устанавливается в NULL.</w:t>
      </w:r>
    </w:p>
    <w:p>
      <w:pPr>
        <w:pStyle w:val="ListBullet"/>
      </w:pPr>
      <w:r>
        <w:rPr>
          <w:rFonts w:ascii="Times New Roman" w:hAnsi="Times New Roman"/>
          <w:sz w:val="22"/>
        </w:rPr>
        <w:t>Пароль хранится только в виде хэша (bcrypt), plaintext не сохраняется.</w:t>
      </w:r>
    </w:p>
    <w:p>
      <w:pPr>
        <w:pStyle w:val="ListBullet"/>
      </w:pPr>
      <w:r>
        <w:rPr>
          <w:rFonts w:ascii="Times New Roman" w:hAnsi="Times New Roman"/>
          <w:sz w:val="22"/>
        </w:rPr>
        <w:t>Время приготовления (cook_time) должно быть положительным числом (1–1440 минут).</w:t>
      </w:r>
    </w:p>
    <w:p>
      <w:pPr>
        <w:pStyle w:val="ListBullet"/>
      </w:pPr>
      <w:r>
        <w:rPr>
          <w:rFonts w:ascii="Times New Roman" w:hAnsi="Times New Roman"/>
          <w:sz w:val="22"/>
        </w:rPr>
        <w:t>Рецепт должен содержать хотя бы один ингредиент и один шаг приготовления.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497D"/>
        </w:rPr>
        <w:t>Задание 2. Проектирование ERD</w:t>
      </w:r>
    </w:p>
    <w:p>
      <w:pPr>
        <w:pStyle w:val="Heading2"/>
      </w:pPr>
      <w:r>
        <w:rPr>
          <w:rFonts w:ascii="Times New Roman" w:hAnsi="Times New Roman"/>
          <w:color w:val="1F497D"/>
        </w:rPr>
        <w:t>2.1. ER-диаграмма (текстовое представление)</w:t>
      </w:r>
    </w:p>
    <w:p>
      <w:r>
        <w:rPr>
          <w:rFonts w:ascii="Times New Roman" w:hAnsi="Times New Roman"/>
          <w:b w:val="0"/>
          <w:i w:val="0"/>
          <w:sz w:val="24"/>
        </w:rPr>
        <w:t>Ввиду ограничений формата документа, ниже представлено структурированное описание ER-диаграммы с указанием всех сущностей, атрибутов и связей.</w:t>
      </w:r>
    </w:p>
    <w:p>
      <w:pPr>
        <w:ind w:left="288"/>
        <w:shd w:val="clear" w:color="auto" w:fill="F8F8F8"/>
      </w:pPr>
      <w:r>
        <w:rPr>
          <w:rFonts w:ascii="Courier New" w:hAnsi="Courier New"/>
          <w:sz w:val="16"/>
        </w:rPr>
        <w:t>┌─────────────────────┐         ┌────────────────────────────┐</w:t>
        <w:br/>
        <w:t>│       USERS         │         │          RECIPES            │</w:t>
        <w:br/>
        <w:t>├─────────────────────┤         ├────────────────────────────┤</w:t>
        <w:br/>
        <w:t>│ PK  id              │◄────┐   │ PK  id                     │</w:t>
        <w:br/>
        <w:t>│     name            │     │   │ FK  owner_id ──────────────┤</w:t>
        <w:br/>
        <w:t>│     email (UNIQUE)  │     └───┤ FK  category_id            │</w:t>
        <w:br/>
        <w:t>│     hashed_password │         │     title                  │</w:t>
        <w:br/>
        <w:t>│     created_at      │         │     description            │</w:t>
        <w:br/>
        <w:t>└─────────────────────┘         │     difficulty (ENUM)      │</w:t>
        <w:br/>
        <w:t xml:space="preserve">          │                     │     cook_time              │</w:t>
        <w:br/>
        <w:t xml:space="preserve">          │                     │     photo_url              │</w:t>
        <w:br/>
        <w:t xml:space="preserve">          │ 1:N                 │     ingredients (JSONB)    │</w:t>
        <w:br/>
        <w:t xml:space="preserve">          ▼                     │     steps (JSONB)          │</w:t>
        <w:br/>
        <w:t>┌─────────────────────┐         │     created_at             │</w:t>
        <w:br/>
        <w:t>│      CATEGORIES     │         │     updated_at             │</w:t>
        <w:br/>
        <w:t>├─────────────────────┤         └────────────────────────────┘</w:t>
        <w:br/>
        <w:t>│ PK  id              │                    │</w:t>
        <w:br/>
        <w:t>│ FK  owner_id ───────┤                    │</w:t>
        <w:br/>
        <w:t>│     name            │         ┌──────────┴──────────┐</w:t>
        <w:br/>
        <w:t>└─────────────────────┘         │                     │</w:t>
        <w:br/>
        <w:t xml:space="preserve">          │                     │ N:M (favorites)     │ N:M (menu_plan)</w:t>
        <w:br/>
        <w:t xml:space="preserve">          └─────────────────────┤                     │</w:t>
        <w:br/>
        <w:t xml:space="preserve">                    ┌───────────┴──────┐  ┌───────────┴──────┐</w:t>
        <w:br/>
        <w:t xml:space="preserve">                    │    FAVORITES     │  │    MENU_PLAN      │</w:t>
        <w:br/>
        <w:t xml:space="preserve">                    ├──────────────────┤  ├──────────────────┤</w:t>
        <w:br/>
        <w:t xml:space="preserve">                    │ PK  id           │  │ PK  id           │</w:t>
        <w:br/>
        <w:t xml:space="preserve">                    │ FK  user_id      │  │ FK  user_id      │</w:t>
        <w:br/>
        <w:t xml:space="preserve">                    │ FK  recipe_id    │  │ FK  recipe_id    │</w:t>
        <w:br/>
        <w:t xml:space="preserve">                    │     created_at   │  │     date         │</w:t>
        <w:br/>
        <w:t xml:space="preserve">                    │ UNIQUE(user_id,  │  │     meal_type    │</w:t>
        <w:br/>
        <w:t xml:space="preserve">                    │        recipe_id)│  │     created_at   │</w:t>
        <w:br/>
        <w:t xml:space="preserve">                    └──────────────────┘  │ UNIQUE(user_id,  │</w:t>
        <w:br/>
        <w:t xml:space="preserve">                                          │   date,meal_type)│</w:t>
        <w:br/>
        <w:t xml:space="preserve">                                          └──────────────────┘</w:t>
      </w:r>
    </w:p>
    <w:p>
      <w:pPr>
        <w:pStyle w:val="Heading2"/>
      </w:pPr>
      <w:r>
        <w:rPr>
          <w:rFonts w:ascii="Times New Roman" w:hAnsi="Times New Roman"/>
          <w:color w:val="1F497D"/>
        </w:rPr>
        <w:t>2.2. Описание связей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</w:rPr>
              <w:t>Связь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</w:rPr>
              <w:t>Условие JOIN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</w:rPr>
              <w:t>При удалении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users → recipes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Один-ко-многим (1:N)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users.id = recipes.owner_id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CASCADE DELETE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users → categories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Один-ко-многим (1:N)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users.id = categories.owner_id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CASCADE DELETE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categories → recipes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Один-ко-многим (1:N)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categories.id = recipes.category_id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users ↔ recipes (favorites)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Многие-ко-многим (N:M)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через таблицу favorites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CASCADE DELETE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users ↔ recipes (menu_plan)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Многие-ко-многим (N:M)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через таблицу menu_plan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CASCADE DELETE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F497D"/>
        </w:rPr>
        <w:t>2.3. Первичные и внешние ключи, 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</w:rPr>
              <w:t>Таблица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</w:rPr>
              <w:t>Поле/Набор полей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</w:rPr>
              <w:t>Ограничение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</w:rPr>
              <w:t>Внешний ключ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SERIAL PRIMARY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SERIAL PRIMARY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FK → users(id) ON DELETE CASCADE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category_id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FK → categories(id) 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CHECK IN ('easy','medium','hard')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cook_time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CHECK (cook_time &gt; 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categories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SERIAL PRIMARY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categories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FK → users(id) ON DELETE CASCADE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favorites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SERIAL PRIMARY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favorites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(user_id, recipe_id)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FK → users, recipes ON DELETE CASCADE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menu_plan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SERIAL PRIMARY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menu_plan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(user_id, date, meal_type)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FK → users, recipes ON DELETE CASCADE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menu_plan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meal_type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CHECK IN ('breakfast','lunch','dinner')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497D"/>
        </w:rPr>
        <w:t>Задание 3. Разработка базы данных</w:t>
      </w:r>
    </w:p>
    <w:p>
      <w:pPr>
        <w:pStyle w:val="Heading2"/>
      </w:pPr>
      <w:r>
        <w:rPr>
          <w:rFonts w:ascii="Times New Roman" w:hAnsi="Times New Roman"/>
          <w:color w:val="1F497D"/>
        </w:rPr>
        <w:t>3.1. SQL-скрипт создания базы данных</w:t>
      </w:r>
    </w:p>
    <w:p>
      <w:r>
        <w:rPr>
          <w:rFonts w:ascii="Times New Roman" w:hAnsi="Times New Roman"/>
          <w:b w:val="0"/>
          <w:i w:val="0"/>
          <w:sz w:val="24"/>
        </w:rPr>
        <w:t>База данных разворачивается в СУБД PostgreSQL 15. Скрипт создаёт таблицы, индексы, ограничения и необходимые типы данных.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-- ============================================================</w:t>
        <w:br/>
        <w:t>-- RecipeBook Database Schema</w:t>
        <w:br/>
        <w:t>-- СУБД: PostgreSQL 15</w:t>
        <w:br/>
        <w:t>-- Кодировка: UTF-8</w:t>
        <w:br/>
        <w:t>-- ============================================================</w:t>
        <w:br/>
        <w:br/>
        <w:t>-- Создание базы данных (выполнять от суперпользователя)</w:t>
        <w:br/>
        <w:t>-- CREATE DATABASE recipebook</w:t>
        <w:br/>
        <w:t>--     WITH ENCODING 'UTF8'</w:t>
        <w:br/>
        <w:t>--          LC_COLLATE = 'ru_RU.UTF-8'</w:t>
        <w:br/>
        <w:t>--          TEMPLATE template0;</w:t>
        <w:br/>
        <w:br/>
        <w:t>-- Подключиться к базе: \c recipebook</w:t>
        <w:br/>
        <w:br/>
        <w:t>-- ------------------------------------------------------------</w:t>
        <w:br/>
        <w:t>-- 1. Таблица пользователей</w:t>
        <w:br/>
        <w:t>-- ------------------------------------------------------------</w:t>
        <w:br/>
        <w:t>CREATE TABLE IF NOT EXISTS users (</w:t>
        <w:br/>
        <w:t xml:space="preserve">    id              SERIAL          PRIMARY KEY,</w:t>
        <w:br/>
        <w:t xml:space="preserve">    name            VARCHAR(100)    NOT NULL,</w:t>
        <w:br/>
        <w:t xml:space="preserve">    email           VARCHAR(255)    NOT NULL UNIQUE,</w:t>
        <w:br/>
        <w:t xml:space="preserve">    hashed_password VARCHAR(255)    NOT NULL,</w:t>
        <w:br/>
        <w:t xml:space="preserve">    created_at      TIMESTAMPTZ     NOT NULL DEFAULT NOW()</w:t>
        <w:br/>
        <w:t>);</w:t>
        <w:br/>
        <w:br/>
        <w:t>COMMENT ON TABLE  users                  IS 'Зарегистрированные пользователи';</w:t>
        <w:br/>
        <w:t>COMMENT ON COLUMN users.email            IS 'Уникальный email — используется для входа';</w:t>
        <w:br/>
        <w:t>COMMENT ON COLUMN users.hashed_password  IS 'Хэш пароля (bcrypt)';</w:t>
        <w:br/>
        <w:br/>
        <w:t>-- ------------------------------------------------------------</w:t>
        <w:br/>
        <w:t>-- 2. Таблица категорий</w:t>
        <w:br/>
        <w:t>-- ------------------------------------------------------------</w:t>
        <w:br/>
        <w:t>CREATE TABLE IF NOT EXISTS categories (</w:t>
        <w:br/>
        <w:t xml:space="preserve">    id          SERIAL          PRIMARY KEY,</w:t>
        <w:br/>
        <w:t xml:space="preserve">    owner_id    INTEGER         NOT NULL</w:t>
        <w:br/>
        <w:t xml:space="preserve">                    REFERENCES users(id) ON DELETE CASCADE,</w:t>
        <w:br/>
        <w:t xml:space="preserve">    name        VARCHAR(100)    NOT NULL,</w:t>
        <w:br/>
        <w:t xml:space="preserve">    created_at  TIMESTAMPTZ     NOT NULL DEFAULT NOW()</w:t>
        <w:br/>
        <w:t>);</w:t>
        <w:br/>
        <w:br/>
        <w:t>COMMENT ON TABLE categories IS 'Категории рецептов (персональные для каждого пользователя)';</w:t>
        <w:br/>
        <w:br/>
        <w:t>-- Индекс для быстрой выборки категорий пользователя</w:t>
        <w:br/>
        <w:t>CREATE INDEX IF NOT EXISTS idx_categories_owner_id</w:t>
        <w:br/>
        <w:t xml:space="preserve">    ON categories(owner_id);</w:t>
        <w:br/>
        <w:br/>
        <w:t>-- ------------------------------------------------------------</w:t>
        <w:br/>
        <w:t>-- 3. Таблица рецептов</w:t>
        <w:br/>
        <w:t>-- ------------------------------------------------------------</w:t>
        <w:br/>
        <w:t>CREATE TYPE difficulty_enum AS ENUM ('easy', 'medium', 'hard');</w:t>
        <w:br/>
        <w:br/>
        <w:t>CREATE TABLE IF NOT EXISTS recipes (</w:t>
        <w:br/>
        <w:t xml:space="preserve">    id          SERIAL              PRIMARY KEY,</w:t>
        <w:br/>
        <w:t xml:space="preserve">    owner_id    INTEGER             NOT NULL</w:t>
        <w:br/>
        <w:t xml:space="preserve">                    REFERENCES users(id) ON DELETE CASCADE,</w:t>
        <w:br/>
        <w:t xml:space="preserve">    category_id INTEGER</w:t>
        <w:br/>
        <w:t xml:space="preserve">                    REFERENCES categories(id) ON DELETE SET NULL,</w:t>
        <w:br/>
        <w:t xml:space="preserve">    title       VARCHAR(200)        NOT NULL,</w:t>
        <w:br/>
        <w:t xml:space="preserve">    description TEXT,</w:t>
        <w:br/>
        <w:t xml:space="preserve">    difficulty  difficulty_enum     NOT NULL DEFAULT 'medium',</w:t>
        <w:br/>
        <w:t xml:space="preserve">    cook_time   INTEGER             NOT NULL</w:t>
        <w:br/>
        <w:t xml:space="preserve">                    CHECK (cook_time BETWEEN 1 AND 1440),</w:t>
        <w:br/>
        <w:t xml:space="preserve">    photo_url   VARCHAR(512),</w:t>
        <w:br/>
        <w:t xml:space="preserve">    ingredients JSONB               NOT NULL DEFAULT '[]',</w:t>
        <w:br/>
        <w:t xml:space="preserve">    steps       JSONB               NOT NULL DEFAULT '[]',</w:t>
        <w:br/>
        <w:t xml:space="preserve">    created_at  TIMESTAMPTZ         NOT NULL DEFAULT NOW(),</w:t>
        <w:br/>
        <w:t xml:space="preserve">    updated_at  TIMESTAMPTZ         NOT NULL DEFAULT NOW()</w:t>
        <w:br/>
        <w:t>);</w:t>
        <w:br/>
        <w:br/>
        <w:t>COMMENT ON TABLE  recipes             IS 'Кулинарные рецепты пользователей';</w:t>
        <w:br/>
        <w:t>COMMENT ON COLUMN recipes.cook_time   IS 'Время приготовления в минутах (1-1440)';</w:t>
        <w:br/>
        <w:t>COMMENT ON COLUMN recipes.ingredients IS 'JSON-массив: [{name, amount}]';</w:t>
        <w:br/>
        <w:t>COMMENT ON COLUMN recipes.steps       IS 'JSON-массив: [{description}]';</w:t>
        <w:br/>
        <w:br/>
        <w:t>-- Индексы</w:t>
        <w:br/>
        <w:t>CREATE INDEX IF NOT EXISTS idx_recipes_owner_id</w:t>
        <w:br/>
        <w:t xml:space="preserve">    ON recipes(owner_id);</w:t>
        <w:br/>
        <w:br/>
        <w:t>CREATE INDEX IF NOT EXISTS idx_recipes_category_id</w:t>
        <w:br/>
        <w:t xml:space="preserve">    ON recipes(category_id);</w:t>
        <w:br/>
        <w:br/>
        <w:t>CREATE INDEX IF NOT EXISTS idx_recipes_difficulty</w:t>
        <w:br/>
        <w:t xml:space="preserve">    ON recipes(difficulty);</w:t>
        <w:br/>
        <w:br/>
        <w:t>-- Полнотекстовый поиск по названию</w:t>
        <w:br/>
        <w:t>CREATE INDEX IF NOT EXISTS idx_recipes_title_fts</w:t>
        <w:br/>
        <w:t xml:space="preserve">    ON recipes USING gin(to_tsvector('russian', title));</w:t>
        <w:br/>
        <w:br/>
        <w:t>-- Автообновление updated_at</w:t>
        <w:br/>
        <w:t>CREATE OR REPLACE FUNCTION update_updated_at()</w:t>
        <w:br/>
        <w:t>RETURNS TRIGGER LANGUAGE plpgsql AS $$</w:t>
        <w:br/>
        <w:t>BEGIN</w:t>
        <w:br/>
        <w:t xml:space="preserve">    NEW.updated_at = NOW();</w:t>
        <w:br/>
        <w:t xml:space="preserve">    RETURN NEW;</w:t>
        <w:br/>
        <w:t>END;</w:t>
        <w:br/>
        <w:t>$$;</w:t>
        <w:br/>
        <w:br/>
        <w:t>CREATE TRIGGER trg_recipes_updated_at</w:t>
        <w:br/>
        <w:t xml:space="preserve">    BEFORE UPDATE ON recipes</w:t>
        <w:br/>
        <w:t xml:space="preserve">    FOR EACH ROW EXECUTE FUNCTION update_updated_at();</w:t>
        <w:br/>
        <w:br/>
        <w:t>-- ------------------------------------------------------------</w:t>
        <w:br/>
        <w:t>-- 4. Таблица избранного</w:t>
        <w:br/>
        <w:t>-- ------------------------------------------------------------</w:t>
        <w:br/>
        <w:t>CREATE TABLE IF NOT EXISTS favorites (</w:t>
        <w:br/>
        <w:t xml:space="preserve">    id          SERIAL      PRIMARY KEY,</w:t>
        <w:br/>
        <w:t xml:space="preserve">    user_id     INTEGER     NOT NULL</w:t>
        <w:br/>
        <w:t xml:space="preserve">                    REFERENCES users(id) ON DELETE CASCADE,</w:t>
        <w:br/>
        <w:t xml:space="preserve">    recipe_id   INTEGER     NOT NULL</w:t>
        <w:br/>
        <w:t xml:space="preserve">                    REFERENCES recipes(id) ON DELETE CASCADE,</w:t>
        <w:br/>
        <w:t xml:space="preserve">    created_at  TIMESTAMPTZ NOT NULL DEFAULT NOW(),</w:t>
        <w:br/>
        <w:br/>
        <w:t xml:space="preserve">    CONSTRAINT uq_favorites_user_recipe UNIQUE (user_id, recipe_id)</w:t>
        <w:br/>
        <w:t>);</w:t>
        <w:br/>
        <w:br/>
        <w:t>COMMENT ON TABLE favorites IS 'Избранные рецепты пользователей';</w:t>
        <w:br/>
        <w:t>COMMENT ON CONSTRAINT uq_favorites_user_recipe ON favorites</w:t>
        <w:br/>
        <w:t xml:space="preserve">    IS 'Один пользователь не может добавить один рецепт в избранное дважды';</w:t>
        <w:br/>
        <w:br/>
        <w:t>CREATE INDEX IF NOT EXISTS idx_favorites_user_id</w:t>
        <w:br/>
        <w:t xml:space="preserve">    ON favorites(user_id);</w:t>
        <w:br/>
        <w:br/>
        <w:t>CREATE INDEX IF NOT EXISTS idx_favorites_recipe_id</w:t>
        <w:br/>
        <w:t xml:space="preserve">    ON favorites(recipe_id);</w:t>
        <w:br/>
        <w:br/>
        <w:t>-- ------------------------------------------------------------</w:t>
        <w:br/>
        <w:t>-- 5. Таблица плана меню</w:t>
        <w:br/>
        <w:t>-- ------------------------------------------------------------</w:t>
        <w:br/>
        <w:t>CREATE TYPE meal_type_enum AS ENUM ('breakfast', 'lunch', 'dinner');</w:t>
        <w:br/>
        <w:br/>
        <w:t>CREATE TABLE IF NOT EXISTS menu_plan (</w:t>
        <w:br/>
        <w:t xml:space="preserve">    id          SERIAL          PRIMARY KEY,</w:t>
        <w:br/>
        <w:t xml:space="preserve">    user_id     INTEGER         NOT NULL</w:t>
        <w:br/>
        <w:t xml:space="preserve">                    REFERENCES users(id) ON DELETE CASCADE,</w:t>
        <w:br/>
        <w:t xml:space="preserve">    recipe_id   INTEGER         NOT NULL</w:t>
        <w:br/>
        <w:t xml:space="preserve">                    REFERENCES recipes(id) ON DELETE CASCADE,</w:t>
        <w:br/>
        <w:t xml:space="preserve">    date        DATE            NOT NULL,</w:t>
        <w:br/>
        <w:t xml:space="preserve">    meal_type   meal_type_enum  NOT NULL,</w:t>
        <w:br/>
        <w:t xml:space="preserve">    created_at  TIMESTAMPTZ     NOT NULL DEFAULT NOW(),</w:t>
        <w:br/>
        <w:br/>
        <w:t xml:space="preserve">    CONSTRAINT uq_menu_plan_slot UNIQUE (user_id, date, meal_type)</w:t>
        <w:br/>
        <w:t>);</w:t>
        <w:br/>
        <w:br/>
        <w:t>COMMENT ON TABLE menu_plan IS 'Недельный план питания пользователя';</w:t>
        <w:br/>
        <w:t>COMMENT ON CONSTRAINT uq_menu_plan_slot ON menu_plan</w:t>
        <w:br/>
        <w:t xml:space="preserve">    IS 'На один приём пищи в день назначается не более одного рецепта';</w:t>
        <w:br/>
        <w:br/>
        <w:t>CREATE INDEX IF NOT EXISTS idx_menu_plan_user_id</w:t>
        <w:br/>
        <w:t xml:space="preserve">    ON menu_plan(user_id);</w:t>
        <w:br/>
        <w:br/>
        <w:t>CREATE INDEX IF NOT EXISTS idx_menu_plan_date</w:t>
        <w:br/>
        <w:t xml:space="preserve">    ON menu_plan(date);</w:t>
        <w:br/>
        <w:br/>
        <w:t>-- ============================================================</w:t>
        <w:br/>
        <w:t>-- Тестовые данные</w:t>
        <w:br/>
        <w:t>-- ============================================================</w:t>
        <w:br/>
        <w:br/>
        <w:t>INSERT INTO users (name, email, hashed_password) VALUES</w:t>
        <w:br/>
        <w:t xml:space="preserve">    ('Иван Иванов', 'ivan@example.com',</w:t>
        <w:br/>
        <w:t xml:space="preserve">     '$2a$10$examplehashedpassword1234567890ABCDEF'),</w:t>
        <w:br/>
        <w:t xml:space="preserve">    ('Мария Петрова', 'maria@example.com',</w:t>
        <w:br/>
        <w:t xml:space="preserve">     '$2a$10$examplehashedpassword0987654321FEDCBA');</w:t>
        <w:br/>
        <w:br/>
        <w:t>INSERT INTO categories (owner_id, name) VALUES</w:t>
        <w:br/>
        <w:t xml:space="preserve">    (1, 'Супы'),</w:t>
        <w:br/>
        <w:t xml:space="preserve">    (1, 'Выпечка'),</w:t>
        <w:br/>
        <w:t xml:space="preserve">    (1, 'Салаты'),</w:t>
        <w:br/>
        <w:t xml:space="preserve">    (2, 'Десерты');</w:t>
        <w:br/>
        <w:br/>
        <w:t>INSERT INTO recipes</w:t>
        <w:br/>
        <w:t xml:space="preserve">    (owner_id, category_id, title, description, difficulty, cook_time, ingredients, steps)</w:t>
        <w:br/>
        <w:t>VALUES</w:t>
        <w:br/>
        <w:t xml:space="preserve">    (1, 1, 'Борщ классический',</w:t>
        <w:br/>
        <w:t xml:space="preserve">     'Традиционный украинский борщ со свёклой',</w:t>
        <w:br/>
        <w:t xml:space="preserve">     'medium', 90,</w:t>
        <w:br/>
        <w:t xml:space="preserve">     '[{"name":"Говядина","amount":"500г"},{"name":"Свёкла","amount":"2 шт"},{"name":"Капуста","amount":"300г"}]',</w:t>
        <w:br/>
        <w:t xml:space="preserve">     '[{"description":"Отварить мясо"},{"description":"Обжарить овощи"},{"description":"Соединить и варить 20 минут"}]'),</w:t>
        <w:br/>
        <w:br/>
        <w:t xml:space="preserve">    (1, 2, 'Пирог с яблоками',</w:t>
        <w:br/>
        <w:t xml:space="preserve">     'Нежный домашний пирог',</w:t>
        <w:br/>
        <w:t xml:space="preserve">     'easy', 60,</w:t>
        <w:br/>
        <w:t xml:space="preserve">     '[{"name":"Мука","amount":"300г"},{"name":"Яблоки","amount":"4 шт"},{"name":"Сахар","amount":"150г"}]',</w:t>
        <w:br/>
        <w:t xml:space="preserve">     '[{"description":"Замесить тесто"},{"description":"Выложить яблоки"},{"description":"Выпекать 40 минут при 180°C"}]'),</w:t>
        <w:br/>
        <w:br/>
        <w:t xml:space="preserve">    (2, 4, 'Шоколадный торт',</w:t>
        <w:br/>
        <w:t xml:space="preserve">     'Сочный шоколадный торт со сливочным кремом',</w:t>
        <w:br/>
        <w:t xml:space="preserve">     'hard', 120,</w:t>
        <w:br/>
        <w:t xml:space="preserve">     '[{"name":"Шоколад","amount":"200г"},{"name":"Яйца","amount":"4 шт"},{"name":"Сахар","amount":"200г"}]',</w:t>
        <w:br/>
        <w:t xml:space="preserve">     '[{"description":"Растопить шоколад"},{"description":"Взбить яйца с сахаром"},{"description":"Выпекать и остудить"}]');</w:t>
        <w:br/>
        <w:br/>
        <w:t>INSERT INTO favorites (user_id, recipe_id) VALUES</w:t>
        <w:br/>
        <w:t xml:space="preserve">    (1, 3),</w:t>
        <w:br/>
        <w:t xml:space="preserve">    (2, 1),</w:t>
        <w:br/>
        <w:t xml:space="preserve">    (2, 2);</w:t>
        <w:br/>
        <w:br/>
        <w:t>INSERT INTO menu_plan (user_id, recipe_id, date, meal_type) VALUES</w:t>
        <w:br/>
        <w:t xml:space="preserve">    (1, 1, '2026-04-17', 'lunch'),</w:t>
        <w:br/>
        <w:t xml:space="preserve">    (1, 2, '2026-04-18', 'breakfast'),</w:t>
        <w:br/>
        <w:t xml:space="preserve">    (2, 3, '2026-04-17', 'dinner');</w:t>
        <w:br/>
        <w:br/>
        <w:t>-- ============================================================</w:t>
        <w:br/>
        <w:t>-- Полезные запросы для проверки</w:t>
        <w:br/>
        <w:t>-- ============================================================</w:t>
        <w:br/>
        <w:br/>
        <w:t>-- Все рецепты пользователя с категорией</w:t>
        <w:br/>
        <w:t>-- SELECT r.id, r.title, c.name AS category, r.difficulty, r.cook_time</w:t>
        <w:br/>
        <w:t>-- FROM recipes r</w:t>
        <w:br/>
        <w:t>-- LEFT JOIN categories c ON c.id = r.category_id</w:t>
        <w:br/>
        <w:t>-- WHERE r.owner_id = 1</w:t>
        <w:br/>
        <w:t>-- ORDER BY r.created_at DESC;</w:t>
        <w:br/>
        <w:br/>
        <w:t>-- Избранные рецепты пользователя</w:t>
        <w:br/>
        <w:t>-- SELECT r.title, r.difficulty, r.cook_time</w:t>
        <w:br/>
        <w:t>-- FROM favorites f</w:t>
        <w:br/>
        <w:t>-- JOIN recipes r ON r.id = f.recipe_id</w:t>
        <w:br/>
        <w:t>-- WHERE f.user_id = 1;</w:t>
        <w:br/>
        <w:br/>
        <w:t>-- План меню на неделю</w:t>
        <w:br/>
        <w:t>-- SELECT mp.date, mp.meal_type, r.title</w:t>
        <w:br/>
        <w:t>-- FROM menu_plan mp</w:t>
        <w:br/>
        <w:t>-- JOIN recipes r ON r.id = mp.recipe_id</w:t>
        <w:br/>
        <w:t>-- WHERE mp.user_id = 1</w:t>
        <w:br/>
        <w:t>--   AND mp.date BETWEEN '2026-04-14' AND '2026-04-20'</w:t>
        <w:br/>
        <w:t>-- ORDER BY mp.date, mp.meal_type;</w:t>
      </w:r>
    </w:p>
    <w:p>
      <w:pPr>
        <w:pStyle w:val="Heading2"/>
      </w:pPr>
      <w:r>
        <w:rPr>
          <w:rFonts w:ascii="Times New Roman" w:hAnsi="Times New Roman"/>
          <w:color w:val="1F497D"/>
        </w:rPr>
        <w:t>3.2. Индексы и их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Индекс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Поле(я)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idx_categories_owner_id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categories(owner_id)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Быстрая выборка категорий пользователя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idx_recipes_owner_id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recipes(owner_id)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Быстрая выборка рецептов пользователя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idx_recipes_category_id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recipes(category_id)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Фильтрация рецептов по категории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idx_recipes_difficulty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recipes(difficulty)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Фильтрация рецептов по сложности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idx_recipes_title_fts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recipes (GIN, tsvector)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Полнотекстовый поиск по названию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idx_favorites_user_id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favorites(user_id)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Быстрое получение избранного пользователя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idx_favorites_recipe_id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favorites(recipe_id)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Проверка избранности рецепта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idx_menu_plan_user_id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menu_plan(user_id)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Выборка плана меню пользователя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idx_menu_plan_date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menu_plan(date)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Фильтрация плана по датам (недели)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F497D"/>
        </w:rPr>
        <w:t>3.3. Разворачивание базы данных</w:t>
      </w:r>
    </w:p>
    <w:p>
      <w:r>
        <w:rPr>
          <w:rFonts w:ascii="Times New Roman" w:hAnsi="Times New Roman"/>
          <w:b w:val="0"/>
          <w:i w:val="0"/>
          <w:sz w:val="24"/>
        </w:rPr>
        <w:t>Для разворачивания базы данных используется Docker Compose (рекомендуемый способ):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Запустить PostgreSQL через Docker Compose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docker compose up -d db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Применить SQL-скрипт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psql -h localhost -U recipebook -d recipebook -f schema.sql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Или через psql внутри контейнера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docker exec -i recipebook-db-1 psql -U recipebook -d recipebook &lt; schema.sql</w:t>
      </w:r>
    </w:p>
    <w:p>
      <w:r>
        <w:rPr>
          <w:rFonts w:ascii="Times New Roman" w:hAnsi="Times New Roman"/>
          <w:b/>
          <w:i w:val="0"/>
          <w:sz w:val="24"/>
        </w:rPr>
        <w:t>Параметры подключения (из docker-compose.yml):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Host:     localhost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Port:     5432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User:     recipebook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Password: recipebook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Database: recipebook</w:t>
      </w:r>
    </w:p>
    <w:p>
      <w:pPr>
        <w:pStyle w:val="Heading2"/>
      </w:pPr>
      <w:r>
        <w:rPr>
          <w:rFonts w:ascii="Times New Roman" w:hAnsi="Times New Roman"/>
          <w:color w:val="1F497D"/>
        </w:rPr>
        <w:t>3.4. Проверка схемы</w:t>
      </w:r>
    </w:p>
    <w:p>
      <w:r>
        <w:rPr>
          <w:rFonts w:ascii="Times New Roman" w:hAnsi="Times New Roman"/>
          <w:b w:val="0"/>
          <w:i w:val="0"/>
          <w:sz w:val="24"/>
        </w:rPr>
        <w:t>Проверочные команды psql: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\dt               -- список таблиц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\d users          -- структура таблицы users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\d recipes        -- структура таблицы recipes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SELECT COUNT(*) FROM users;     -- 2 пользователя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SELECT COUNT(*) FROM recipes;   -- 3 рецепта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SELECT COUNT(*) FROM favorites; -- 3 записи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SELECT COUNT(*) FROM menu_plan; -- 3 записи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497D"/>
        </w:rPr>
        <w:t>Задание 4. Разработка бэкенд-кода</w:t>
      </w:r>
    </w:p>
    <w:p>
      <w:pPr>
        <w:pStyle w:val="Heading2"/>
      </w:pPr>
      <w:r>
        <w:rPr>
          <w:rFonts w:ascii="Times New Roman" w:hAnsi="Times New Roman"/>
          <w:color w:val="1F497D"/>
        </w:rPr>
        <w:t>4.1. Выбор технологий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Язык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Go 1.22+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Высокая производительность, строгая типизация, встроенная конкурентность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Gin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Лёгкий HTTP-роутер, middleware-цепочки, встроенный JSON-биндинг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GORM v2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Автомиграции, ассоциации, удобные CRUD-операции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БД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PostgreSQL 15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JSONB-поля для ингредиентов/шагов, полнотекстовый поиск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JWT (golang-jwt/jwt/v5)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Stateless-токены, access + refresh схема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Хэширование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bcrypt (golang.org/x/crypto)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Безопасное хранение паролей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Валидация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go-playground/validator/v10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Теги валидации на структурах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Конфигурация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joho/godotenv + os.Getenv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Переменные окружения из .env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Контейнеризация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Docker + Docker Compose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Воспроизводимая среда запуска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F497D"/>
        </w:rPr>
        <w:t>4.2. Структура бэкенда</w:t>
      </w:r>
    </w:p>
    <w:p>
      <w:r>
        <w:rPr>
          <w:rFonts w:ascii="Times New Roman" w:hAnsi="Times New Roman"/>
          <w:b w:val="0"/>
          <w:i w:val="0"/>
          <w:sz w:val="24"/>
        </w:rPr>
        <w:t>Проект организован по принципу Clean Architecture с разделением на слои:</w:t>
      </w:r>
    </w:p>
    <w:p>
      <w:pPr>
        <w:shd w:val="clear" w:color="auto" w:fill="F4F4F4"/>
      </w:pPr>
      <w:r>
        <w:rPr>
          <w:rFonts w:ascii="Courier New" w:hAnsi="Courier New"/>
          <w:sz w:val="18"/>
        </w:rPr>
        <w:t>recipebook-backend/</w:t>
        <w:br/>
        <w:t>├── cmd/server/main.go        # Точка входа, инициализация Gin и БД</w:t>
        <w:br/>
        <w:t>├── internal/</w:t>
        <w:br/>
        <w:t>│   ├── config/config.go      # Чтение ENV-переменных</w:t>
        <w:br/>
        <w:t>│   ├── db/db.go              # Подключение GORM к PostgreSQL</w:t>
        <w:br/>
        <w:t>│   ├── models/               # GORM-модели (User, Recipe, Category, ...)</w:t>
        <w:br/>
        <w:t>│   ├── handlers/             # HTTP-обработчики (auth, recipes, categories, ...)</w:t>
        <w:br/>
        <w:t>│   ├── middleware/           # JWT-аутентификация, CORS</w:t>
        <w:br/>
        <w:t>│   ├── repository/           # Запросы к БД (бизнес-логика)</w:t>
        <w:br/>
        <w:t>│   └── utils/                # JWT, генерация файлов, хелперы</w:t>
        <w:br/>
        <w:t>├── migrations/               # SQL-файлы миграций</w:t>
        <w:br/>
        <w:t>├── uploads/                  # Загружаемые фото</w:t>
        <w:br/>
        <w:t>├── docker-compose.yml</w:t>
        <w:br/>
        <w:t>├── Dockerfile</w:t>
        <w:br/>
        <w:t>└── .env</w:t>
      </w:r>
    </w:p>
    <w:p>
      <w:pPr>
        <w:pStyle w:val="Heading2"/>
      </w:pPr>
      <w:r>
        <w:rPr>
          <w:rFonts w:ascii="Times New Roman" w:hAnsi="Times New Roman"/>
          <w:color w:val="1F497D"/>
        </w:rPr>
        <w:t>4.3. Инициализация сервера (main.go)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// cmd/server/main.go</w:t>
        <w:br/>
        <w:t>package main</w:t>
        <w:br/>
        <w:br/>
        <w:t>import (</w:t>
        <w:br/>
        <w:t xml:space="preserve">    "log"</w:t>
        <w:br/>
        <w:t xml:space="preserve">    "github.com/gin-gonic/gin"</w:t>
        <w:br/>
        <w:t xml:space="preserve">    "recipebook/internal/config"</w:t>
        <w:br/>
        <w:t xml:space="preserve">    "recipebook/internal/db"</w:t>
        <w:br/>
        <w:t xml:space="preserve">    "recipebook/internal/handlers"</w:t>
        <w:br/>
        <w:t xml:space="preserve">    "recipebook/internal/middleware"</w:t>
        <w:br/>
        <w:t>)</w:t>
        <w:br/>
        <w:br/>
        <w:t>func main() {</w:t>
        <w:br/>
        <w:t xml:space="preserve">    cfg := config.Load()           // загрузить ENV</w:t>
        <w:br/>
        <w:t xml:space="preserve">    database := db.Connect(cfg)    // подключение к PostgreSQL</w:t>
        <w:br/>
        <w:t xml:space="preserve">    db.AutoMigrate(database)       // автомиграции GORM</w:t>
        <w:br/>
        <w:br/>
        <w:t xml:space="preserve">    r := gin.Default()</w:t>
        <w:br/>
        <w:br/>
        <w:t xml:space="preserve">    // CORS</w:t>
        <w:br/>
        <w:t xml:space="preserve">    r.Use(middleware.CORS(cfg.CORSOrigin))</w:t>
        <w:br/>
        <w:br/>
        <w:t xml:space="preserve">    // Публичные маршруты</w:t>
        <w:br/>
        <w:t xml:space="preserve">    auth := r.Group("/api/v1/auth")</w:t>
        <w:br/>
        <w:t xml:space="preserve">    {</w:t>
        <w:br/>
        <w:t xml:space="preserve">        h := handlers.NewAuthHandler(database, cfg)</w:t>
        <w:br/>
        <w:t xml:space="preserve">        auth.POST("/register", h.Register)</w:t>
        <w:br/>
        <w:t xml:space="preserve">        auth.POST("/login",    h.Login)</w:t>
        <w:br/>
        <w:t xml:space="preserve">        auth.POST("/refresh",  h.Refresh)</w:t>
        <w:br/>
        <w:t xml:space="preserve">        auth.POST("/logout",   h.Logout)</w:t>
        <w:br/>
        <w:t xml:space="preserve">    }</w:t>
        <w:br/>
        <w:br/>
        <w:t xml:space="preserve">    // Защищённые маршруты (требуют JWT)</w:t>
        <w:br/>
        <w:t xml:space="preserve">    api := r.Group("/api/v1")</w:t>
        <w:br/>
        <w:t xml:space="preserve">    api.Use(middleware.AuthRequired(cfg.JWTSecret))</w:t>
        <w:br/>
        <w:t xml:space="preserve">    {</w:t>
        <w:br/>
        <w:t xml:space="preserve">        rh := handlers.NewRecipeHandler(database)</w:t>
        <w:br/>
        <w:t xml:space="preserve">        api.GET("/recipes",      rh.List)</w:t>
        <w:br/>
        <w:t xml:space="preserve">        api.POST("/recipes",     rh.Create)</w:t>
        <w:br/>
        <w:t xml:space="preserve">        api.GET("/recipes/:id",  rh.Get)</w:t>
        <w:br/>
        <w:t xml:space="preserve">        api.PUT("/recipes/:id",  rh.Update)</w:t>
        <w:br/>
        <w:t xml:space="preserve">        api.DELETE("/recipes/:id", rh.Delete)</w:t>
        <w:br/>
        <w:br/>
        <w:t xml:space="preserve">        ch := handlers.NewCategoryHandler(database)</w:t>
        <w:br/>
        <w:t xml:space="preserve">        api.GET("/categories",       ch.List)</w:t>
        <w:br/>
        <w:t xml:space="preserve">        api.POST("/categories",      ch.Create)</w:t>
        <w:br/>
        <w:t xml:space="preserve">        api.PUT("/categories/:id",   ch.Update)</w:t>
        <w:br/>
        <w:t xml:space="preserve">        api.DELETE("/categories/:id", ch.Delete)</w:t>
        <w:br/>
        <w:br/>
        <w:t xml:space="preserve">        fh := handlers.NewFavoriteHandler(database)</w:t>
        <w:br/>
        <w:t xml:space="preserve">        api.GET("/favorites",              fh.List)</w:t>
        <w:br/>
        <w:t xml:space="preserve">        api.POST("/favorites/:recipe_id",  fh.Add)</w:t>
        <w:br/>
        <w:t xml:space="preserve">        api.DELETE("/favorites/:recipe_id", fh.Remove)</w:t>
        <w:br/>
        <w:br/>
        <w:t xml:space="preserve">        rep := handlers.NewReportHandler(database)</w:t>
        <w:br/>
        <w:t xml:space="preserve">        api.GET("/reports/favorites",      rep.Favorites)</w:t>
        <w:br/>
        <w:t xml:space="preserve">        api.GET("/reports/categories",     rep.Categories)</w:t>
        <w:br/>
        <w:t xml:space="preserve">        api.GET("/reports/favorites/xlsx", rep.FavoritesXLSX)</w:t>
        <w:br/>
        <w:t xml:space="preserve">        api.GET("/reports/favorites/pdf",  rep.FavoritesPDF)</w:t>
        <w:br/>
        <w:br/>
        <w:t xml:space="preserve">        mp := handlers.NewMenuPlanHandler(database)</w:t>
        <w:br/>
        <w:t xml:space="preserve">        api.GET("/menu-plan",                    mp.Get)</w:t>
        <w:br/>
        <w:t xml:space="preserve">        api.PUT("/menu-plan",                    mp.Set)</w:t>
        <w:br/>
        <w:t xml:space="preserve">        api.DELETE("/menu-plan/:id",             mp.Delete)</w:t>
        <w:br/>
        <w:t xml:space="preserve">        api.GET("/menu-plan/shopping-list/pdf",  mp.ShoppingListPDF)</w:t>
        <w:br/>
        <w:t xml:space="preserve">    }</w:t>
        <w:br/>
        <w:br/>
        <w:t xml:space="preserve">    log.Printf("Server running on :%s", cfg.Port)</w:t>
        <w:br/>
        <w:t xml:space="preserve">    r.Run(":" + cfg.Port)</w:t>
        <w:br/>
        <w:t>}</w:t>
      </w:r>
    </w:p>
    <w:p>
      <w:pPr>
        <w:pStyle w:val="Heading2"/>
      </w:pPr>
      <w:r>
        <w:rPr>
          <w:rFonts w:ascii="Times New Roman" w:hAnsi="Times New Roman"/>
          <w:color w:val="1F497D"/>
        </w:rPr>
        <w:t>4.4. GORM-модели (models/)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// internal/models/user.go</w:t>
        <w:br/>
        <w:t>package models</w:t>
        <w:br/>
        <w:br/>
        <w:t>import "time"</w:t>
        <w:br/>
        <w:br/>
        <w:t>type User struct {</w:t>
        <w:br/>
        <w:t xml:space="preserve">    ID             uint      `gorm:"primaryKey;autoIncrement"`</w:t>
        <w:br/>
        <w:t xml:space="preserve">    Name           string    `gorm:"size:100;not null"`</w:t>
        <w:br/>
        <w:t xml:space="preserve">    Email          string    `gorm:"size:255;uniqueIndex;not null"`</w:t>
        <w:br/>
        <w:t xml:space="preserve">    HashedPassword string    `gorm:"size:255;not null"`</w:t>
        <w:br/>
        <w:t xml:space="preserve">    CreatedAt      time.Time</w:t>
        <w:br/>
        <w:t xml:space="preserve">    Recipes        []Recipe  `gorm:"foreignKey:OwnerID"`</w:t>
        <w:br/>
        <w:t xml:space="preserve">    Categories     []Category `gorm:"foreignKey:OwnerID"`</w:t>
        <w:br/>
        <w:t>}</w:t>
        <w:br/>
        <w:br/>
        <w:t>// internal/models/recipe.go</w:t>
        <w:br/>
        <w:t>type Recipe struct {</w:t>
        <w:br/>
        <w:t xml:space="preserve">    ID          uint       `gorm:"primaryKey;autoIncrement"`</w:t>
        <w:br/>
        <w:t xml:space="preserve">    OwnerID     uint       `gorm:"not null;index"`</w:t>
        <w:br/>
        <w:t xml:space="preserve">    CategoryID  *uint      `gorm:"index"`</w:t>
        <w:br/>
        <w:t xml:space="preserve">    Title       string     `gorm:"size:200;not null"`</w:t>
        <w:br/>
        <w:t xml:space="preserve">    Description string     `gorm:"type:text"`</w:t>
        <w:br/>
        <w:t xml:space="preserve">    Difficulty  string     `gorm:"type:difficulty_enum;default:'medium'"`</w:t>
        <w:br/>
        <w:t xml:space="preserve">    CookTime    int        `gorm:"check:cook_time &gt;= 1 AND cook_time &lt;= 1440"`</w:t>
        <w:br/>
        <w:t xml:space="preserve">    PhotoURL    string     `gorm:"size:512"`</w:t>
        <w:br/>
        <w:t xml:space="preserve">    Ingredients JSONB      `gorm:"type:jsonb;default:'[]'"`</w:t>
        <w:br/>
        <w:t xml:space="preserve">    Steps       JSONB      `gorm:"type:jsonb;default:'[]'"`</w:t>
        <w:br/>
        <w:t xml:space="preserve">    CreatedAt   time.Time</w:t>
        <w:br/>
        <w:t xml:space="preserve">    UpdatedAt   time.Time</w:t>
        <w:br/>
        <w:t xml:space="preserve">    Owner       User       `gorm:"foreignKey:OwnerID"`</w:t>
        <w:br/>
        <w:t xml:space="preserve">    Category    *Category  `gorm:"foreignKey:CategoryID"`</w:t>
        <w:br/>
        <w:t>}</w:t>
        <w:br/>
        <w:br/>
        <w:t>// internal/models/category.go</w:t>
        <w:br/>
        <w:t>type Category struct {</w:t>
        <w:br/>
        <w:t xml:space="preserve">    ID        uint      `gorm:"primaryKey;autoIncrement"`</w:t>
        <w:br/>
        <w:t xml:space="preserve">    OwnerID   uint      `gorm:"not null;index"`</w:t>
        <w:br/>
        <w:t xml:space="preserve">    Name      string    `gorm:"size:100;not null"`</w:t>
        <w:br/>
        <w:t xml:space="preserve">    CreatedAt time.Time</w:t>
        <w:br/>
        <w:t xml:space="preserve">    Owner     User      `gorm:"foreignKey:OwnerID"`</w:t>
        <w:br/>
        <w:t xml:space="preserve">    Recipes   []Recipe  `gorm:"foreignKey:CategoryID"`</w:t>
        <w:br/>
        <w:t>}</w:t>
        <w:br/>
        <w:br/>
        <w:t>// internal/models/favorite.go</w:t>
        <w:br/>
        <w:t>type Favorite struct {</w:t>
        <w:br/>
        <w:t xml:space="preserve">    ID        uint      `gorm:"primaryKey;autoIncrement"`</w:t>
        <w:br/>
        <w:t xml:space="preserve">    UserID    uint      `gorm:"not null;uniqueIndex:uq_fav"`</w:t>
        <w:br/>
        <w:t xml:space="preserve">    RecipeID  uint      `gorm:"not null;uniqueIndex:uq_fav"`</w:t>
        <w:br/>
        <w:t xml:space="preserve">    CreatedAt time.Time</w:t>
        <w:br/>
        <w:t xml:space="preserve">    User      User      `gorm:"foreignKey:UserID"`</w:t>
        <w:br/>
        <w:t xml:space="preserve">    Recipe    Recipe    `gorm:"foreignKey:RecipeID"`</w:t>
        <w:br/>
        <w:t>}</w:t>
        <w:br/>
        <w:br/>
        <w:t>// internal/models/menu_plan.go</w:t>
        <w:br/>
        <w:t>type MenuPlan struct {</w:t>
        <w:br/>
        <w:t xml:space="preserve">    ID        uint      `gorm:"primaryKey;autoIncrement"`</w:t>
        <w:br/>
        <w:t xml:space="preserve">    UserID    uint      `gorm:"not null;uniqueIndex:uq_slot"`</w:t>
        <w:br/>
        <w:t xml:space="preserve">    RecipeID  uint      `gorm:"not null"`</w:t>
        <w:br/>
        <w:t xml:space="preserve">    Date      time.Time `gorm:"type:date;not null;uniqueIndex:uq_slot"`</w:t>
        <w:br/>
        <w:t xml:space="preserve">    MealType  string    `gorm:"type:meal_type_enum;not null;uniqueIndex:uq_slot"`</w:t>
        <w:br/>
        <w:t xml:space="preserve">    CreatedAt time.Time</w:t>
        <w:br/>
        <w:t xml:space="preserve">    User      User      `gorm:"foreignKey:UserID"`</w:t>
        <w:br/>
        <w:t xml:space="preserve">    Recipe    Recipe    `gorm:"foreignKey:RecipeID"`</w:t>
        <w:br/>
        <w:t>}</w:t>
      </w:r>
    </w:p>
    <w:p>
      <w:pPr>
        <w:pStyle w:val="Heading2"/>
      </w:pPr>
      <w:r>
        <w:rPr>
          <w:rFonts w:ascii="Times New Roman" w:hAnsi="Times New Roman"/>
          <w:color w:val="1F497D"/>
        </w:rPr>
        <w:t>4.5. Аутентификация (handlers/auth.go)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// internal/handlers/auth.go</w:t>
        <w:br/>
        <w:t>package handlers</w:t>
        <w:br/>
        <w:br/>
        <w:t>import (</w:t>
        <w:br/>
        <w:t xml:space="preserve">    "net/http"</w:t>
        <w:br/>
        <w:t xml:space="preserve">    "github.com/gin-gonic/gin"</w:t>
        <w:br/>
        <w:t xml:space="preserve">    "golang.org/x/crypto/bcrypt"</w:t>
        <w:br/>
        <w:t xml:space="preserve">    "recipebook/internal/models"</w:t>
        <w:br/>
        <w:t xml:space="preserve">    "recipebook/internal/utils"</w:t>
        <w:br/>
        <w:t xml:space="preserve">    "gorm.io/gorm"</w:t>
        <w:br/>
        <w:t>)</w:t>
        <w:br/>
        <w:br/>
        <w:t>type AuthHandler struct { db *gorm.DB; cfg *config.Config }</w:t>
        <w:br/>
        <w:br/>
        <w:t>func NewAuthHandler(db *gorm.DB, cfg *config.Config) *AuthHandler {</w:t>
        <w:br/>
        <w:t xml:space="preserve">    return &amp;AuthHandler{db: db, cfg: cfg}</w:t>
        <w:br/>
        <w:t>}</w:t>
        <w:br/>
        <w:br/>
        <w:t>// POST /api/v1/auth/register</w:t>
        <w:br/>
        <w:t>func (h *AuthHandler) Register(c *gin.Context) {</w:t>
        <w:br/>
        <w:t xml:space="preserve">    var req struct {</w:t>
        <w:br/>
        <w:t xml:space="preserve">        Name     string `json:"name"     binding:"required,min=2,max=100"`</w:t>
        <w:br/>
        <w:t xml:space="preserve">        Email    string `json:"email"    binding:"required,email"`</w:t>
        <w:br/>
        <w:t xml:space="preserve">        Password string `json:"password" binding:"required,min=8"`</w:t>
        <w:br/>
        <w:t xml:space="preserve">    }</w:t>
        <w:br/>
        <w:t xml:space="preserve">    if err := c.ShouldBindJSON(&amp;req); err != nil {</w:t>
        <w:br/>
        <w:t xml:space="preserve">        c.JSON(http.StatusBadRequest, gin.H{"detail": err.Error()})</w:t>
        <w:br/>
        <w:t xml:space="preserve">        return</w:t>
        <w:br/>
        <w:t xml:space="preserve">    }</w:t>
        <w:br/>
        <w:br/>
        <w:t xml:space="preserve">    // Проверить уникальность email</w:t>
        <w:br/>
        <w:t xml:space="preserve">    var existing models.User</w:t>
        <w:br/>
        <w:t xml:space="preserve">    if h.db.Where("email = ?", req.Email).First(&amp;existing).Error == nil {</w:t>
        <w:br/>
        <w:t xml:space="preserve">        c.JSON(http.StatusConflict, gin.H{"detail": "Email уже зарегистрирован"})</w:t>
        <w:br/>
        <w:t xml:space="preserve">        return</w:t>
        <w:br/>
        <w:t xml:space="preserve">    }</w:t>
        <w:br/>
        <w:br/>
        <w:t xml:space="preserve">    hash, _ := bcrypt.GenerateFromPassword([]byte(req.Password), bcrypt.DefaultCost)</w:t>
        <w:br/>
        <w:t xml:space="preserve">    user := models.User{Name: req.Name, Email: req.Email, HashedPassword: string(hash)}</w:t>
        <w:br/>
        <w:t xml:space="preserve">    h.db.Create(&amp;user)</w:t>
        <w:br/>
        <w:br/>
        <w:t xml:space="preserve">    access, refresh, _ := utils.GenerateTokenPair(user.ID, h.cfg.JWTSecret)</w:t>
        <w:br/>
        <w:t xml:space="preserve">    c.JSON(http.StatusCreated, gin.H{</w:t>
        <w:br/>
        <w:t xml:space="preserve">        "access_token": access, "refresh_token": refresh,</w:t>
        <w:br/>
        <w:t xml:space="preserve">        "user": gin.H{"id": user.ID, "name": user.Name, "email": user.Email},</w:t>
        <w:br/>
        <w:t xml:space="preserve">    })</w:t>
        <w:br/>
        <w:t>}</w:t>
        <w:br/>
        <w:br/>
        <w:t>// POST /api/v1/auth/login</w:t>
        <w:br/>
        <w:t>func (h *AuthHandler) Login(c *gin.Context) {</w:t>
        <w:br/>
        <w:t xml:space="preserve">    var req struct {</w:t>
        <w:br/>
        <w:t xml:space="preserve">        Email    string `json:"email"    binding:"required,email"`</w:t>
        <w:br/>
        <w:t xml:space="preserve">        Password string `json:"password" binding:"required"`</w:t>
        <w:br/>
        <w:t xml:space="preserve">    }</w:t>
        <w:br/>
        <w:t xml:space="preserve">    if err := c.ShouldBindJSON(&amp;req); err != nil {</w:t>
        <w:br/>
        <w:t xml:space="preserve">        c.JSON(http.StatusBadRequest, gin.H{"detail": err.Error()})</w:t>
        <w:br/>
        <w:t xml:space="preserve">        return</w:t>
        <w:br/>
        <w:t xml:space="preserve">    }</w:t>
        <w:br/>
        <w:br/>
        <w:t xml:space="preserve">    var user models.User</w:t>
        <w:br/>
        <w:t xml:space="preserve">    if err := h.db.Where("email = ?", req.Email).First(&amp;user).Error; err != nil {</w:t>
        <w:br/>
        <w:t xml:space="preserve">        c.JSON(http.StatusUnauthorized, gin.H{"detail": "Неверный email или пароль"})</w:t>
        <w:br/>
        <w:t xml:space="preserve">        return</w:t>
        <w:br/>
        <w:t xml:space="preserve">    }</w:t>
        <w:br/>
        <w:t xml:space="preserve">    if err := bcrypt.CompareHashAndPassword([]byte(user.HashedPassword), []byte(req.Password)); err != nil {</w:t>
        <w:br/>
        <w:t xml:space="preserve">        c.JSON(http.StatusUnauthorized, gin.H{"detail": "Неверный email или пароль"})</w:t>
        <w:br/>
        <w:t xml:space="preserve">        return</w:t>
        <w:br/>
        <w:t xml:space="preserve">    }</w:t>
        <w:br/>
        <w:br/>
        <w:t xml:space="preserve">    access, refresh, _ := utils.GenerateTokenPair(user.ID, h.cfg.JWTSecret)</w:t>
        <w:br/>
        <w:t xml:space="preserve">    c.JSON(http.StatusOK, gin.H{</w:t>
        <w:br/>
        <w:t xml:space="preserve">        "access_token": access, "refresh_token": refresh,</w:t>
        <w:br/>
        <w:t xml:space="preserve">        "user": gin.H{"id": user.ID, "name": user.Name, "email": user.Email},</w:t>
        <w:br/>
        <w:t xml:space="preserve">    })</w:t>
        <w:br/>
        <w:t>}</w:t>
        <w:br/>
        <w:br/>
        <w:t>// POST /api/v1/auth/refresh</w:t>
        <w:br/>
        <w:t>func (h *AuthHandler) Refresh(c *gin.Context) {</w:t>
        <w:br/>
        <w:t xml:space="preserve">    var req struct {</w:t>
        <w:br/>
        <w:t xml:space="preserve">        RefreshToken string `json:"refresh_token" binding:"required"`</w:t>
        <w:br/>
        <w:t xml:space="preserve">    }</w:t>
        <w:br/>
        <w:t xml:space="preserve">    if err := c.ShouldBindJSON(&amp;req); err != nil {</w:t>
        <w:br/>
        <w:t xml:space="preserve">        c.JSON(http.StatusBadRequest, gin.H{"detail": err.Error()})</w:t>
        <w:br/>
        <w:t xml:space="preserve">        return</w:t>
        <w:br/>
        <w:t xml:space="preserve">    }</w:t>
        <w:br/>
        <w:t xml:space="preserve">    userID, err := utils.ParseRefreshToken(req.RefreshToken, h.cfg.JWTSecret)</w:t>
        <w:br/>
        <w:t xml:space="preserve">    if err != nil {</w:t>
        <w:br/>
        <w:t xml:space="preserve">        c.JSON(http.StatusUnauthorized, gin.H{"detail": "Токен недействителен"})</w:t>
        <w:br/>
        <w:t xml:space="preserve">        return</w:t>
        <w:br/>
        <w:t xml:space="preserve">    }</w:t>
        <w:br/>
        <w:t xml:space="preserve">    access, refresh, _ := utils.GenerateTokenPair(userID, h.cfg.JWTSecret)</w:t>
        <w:br/>
        <w:t xml:space="preserve">    c.JSON(http.StatusOK, gin.H{"access_token": access, "refresh_token": refresh})</w:t>
        <w:br/>
        <w:t>}</w:t>
      </w:r>
    </w:p>
    <w:p>
      <w:pPr>
        <w:pStyle w:val="Heading2"/>
      </w:pPr>
      <w:r>
        <w:rPr>
          <w:rFonts w:ascii="Times New Roman" w:hAnsi="Times New Roman"/>
          <w:color w:val="1F497D"/>
        </w:rPr>
        <w:t>4.6. CRUD рецептов (handlers/recipes.go)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// internal/handlers/recipes.go</w:t>
        <w:br/>
        <w:t>package handlers</w:t>
        <w:br/>
        <w:br/>
        <w:t>import (</w:t>
        <w:br/>
        <w:t xml:space="preserve">    "net/http"</w:t>
        <w:br/>
        <w:t xml:space="preserve">    "strconv"</w:t>
        <w:br/>
        <w:t xml:space="preserve">    "github.com/gin-gonic/gin"</w:t>
        <w:br/>
        <w:t xml:space="preserve">    "recipebook/internal/models"</w:t>
        <w:br/>
        <w:t xml:space="preserve">    "gorm.io/gorm"</w:t>
        <w:br/>
        <w:t>)</w:t>
        <w:br/>
        <w:br/>
        <w:t>type RecipeHandler struct{ db *gorm.DB }</w:t>
        <w:br/>
        <w:br/>
        <w:t>func NewRecipeHandler(db *gorm.DB) *RecipeHandler { return &amp;RecipeHandler{db: db} }</w:t>
        <w:br/>
        <w:br/>
        <w:t>// GET /api/v1/recipes?search=&amp;category_id=&amp;difficulty=&amp;max_time=</w:t>
        <w:br/>
        <w:t>func (h *RecipeHandler) List(c *gin.Context) {</w:t>
        <w:br/>
        <w:t xml:space="preserve">    userID := c.MustGet("userID").(uint)</w:t>
        <w:br/>
        <w:t xml:space="preserve">    query := h.db.Where("owner_id = ?", userID)</w:t>
        <w:br/>
        <w:br/>
        <w:t xml:space="preserve">    if s := c.Query("search"); s != "" {</w:t>
        <w:br/>
        <w:t xml:space="preserve">        query = query.Where("to_tsvector('russian', title) @@ plainto_tsquery('russian', ?)", s)</w:t>
        <w:br/>
        <w:t xml:space="preserve">    }</w:t>
        <w:br/>
        <w:t xml:space="preserve">    if cid := c.Query("category_id"); cid != "" {</w:t>
        <w:br/>
        <w:t xml:space="preserve">        query = query.Where("category_id = ?", cid)</w:t>
        <w:br/>
        <w:t xml:space="preserve">    }</w:t>
        <w:br/>
        <w:t xml:space="preserve">    if d := c.Query("difficulty"); d != "" {</w:t>
        <w:br/>
        <w:t xml:space="preserve">        query = query.Where("difficulty = ?", d)</w:t>
        <w:br/>
        <w:t xml:space="preserve">    }</w:t>
        <w:br/>
        <w:t xml:space="preserve">    if mt := c.Query("max_time"); mt != "" {</w:t>
        <w:br/>
        <w:t xml:space="preserve">        query = query.Where("cook_time &lt;= ?", mt)</w:t>
        <w:br/>
        <w:t xml:space="preserve">    }</w:t>
        <w:br/>
        <w:br/>
        <w:t xml:space="preserve">    var recipes []models.Recipe</w:t>
        <w:br/>
        <w:t xml:space="preserve">    query.Preload("Category").Order("created_at DESC").Find(&amp;recipes)</w:t>
        <w:br/>
        <w:t xml:space="preserve">    c.JSON(http.StatusOK, recipes)</w:t>
        <w:br/>
        <w:t>}</w:t>
        <w:br/>
        <w:br/>
        <w:t>// POST /api/v1/recipes</w:t>
        <w:br/>
        <w:t>func (h *RecipeHandler) Create(c *gin.Context) {</w:t>
        <w:br/>
        <w:t xml:space="preserve">    userID := c.MustGet("userID").(uint)</w:t>
        <w:br/>
        <w:t xml:space="preserve">    var req struct {</w:t>
        <w:br/>
        <w:t xml:space="preserve">        Title       string      `json:"title"       binding:"required,min=2,max=200"`</w:t>
        <w:br/>
        <w:t xml:space="preserve">        Description string      `json:"description"`</w:t>
        <w:br/>
        <w:t xml:space="preserve">        CategoryID  *uint       `json:"category_id"`</w:t>
        <w:br/>
        <w:t xml:space="preserve">        Difficulty  string      `json:"difficulty"  binding:"required,oneof=easy medium hard"`</w:t>
        <w:br/>
        <w:t xml:space="preserve">        CookTime    int         `json:"cook_time"   binding:"required,min=1,max=1440"`</w:t>
        <w:br/>
        <w:t xml:space="preserve">        PhotoURL    string      `json:"photo_url"`</w:t>
        <w:br/>
        <w:t xml:space="preserve">        Ingredients interface{} `json:"ingredients" binding:"required"`</w:t>
        <w:br/>
        <w:t xml:space="preserve">        Steps       interface{} `json:"steps"       binding:"required"`</w:t>
        <w:br/>
        <w:t xml:space="preserve">    }</w:t>
        <w:br/>
        <w:t xml:space="preserve">    if err := c.ShouldBindJSON(&amp;req); err != nil {</w:t>
        <w:br/>
        <w:t xml:space="preserve">        c.JSON(http.StatusBadRequest, gin.H{"detail": err.Error()})</w:t>
        <w:br/>
        <w:t xml:space="preserve">        return</w:t>
        <w:br/>
        <w:t xml:space="preserve">    }</w:t>
        <w:br/>
        <w:t xml:space="preserve">    recipe := models.Recipe{</w:t>
        <w:br/>
        <w:t xml:space="preserve">        OwnerID:     userID,</w:t>
        <w:br/>
        <w:t xml:space="preserve">        Title:       req.Title,</w:t>
        <w:br/>
        <w:t xml:space="preserve">        Description: req.Description,</w:t>
        <w:br/>
        <w:t xml:space="preserve">        CategoryID:  req.CategoryID,</w:t>
        <w:br/>
        <w:t xml:space="preserve">        Difficulty:  req.Difficulty,</w:t>
        <w:br/>
        <w:t xml:space="preserve">        CookTime:    req.CookTime,</w:t>
        <w:br/>
        <w:t xml:space="preserve">        PhotoURL:    req.PhotoURL,</w:t>
        <w:br/>
        <w:t xml:space="preserve">        Ingredients: models.JSONB(req.Ingredients),</w:t>
        <w:br/>
        <w:t xml:space="preserve">        Steps:       models.JSONB(req.Steps),</w:t>
        <w:br/>
        <w:t xml:space="preserve">    }</w:t>
        <w:br/>
        <w:t xml:space="preserve">    h.db.Create(&amp;recipe)</w:t>
        <w:br/>
        <w:t xml:space="preserve">    h.db.Preload("Category").First(&amp;recipe, recipe.ID)</w:t>
        <w:br/>
        <w:t xml:space="preserve">    c.JSON(http.StatusCreated, recipe)</w:t>
        <w:br/>
        <w:t>}</w:t>
        <w:br/>
        <w:br/>
        <w:t>// GET /api/v1/recipes/:id</w:t>
        <w:br/>
        <w:t>func (h *RecipeHandler) Get(c *gin.Context) {</w:t>
        <w:br/>
        <w:t xml:space="preserve">    userID := c.MustGet("userID").(uint)</w:t>
        <w:br/>
        <w:t xml:space="preserve">    id, _ := strconv.Atoi(c.Param("id"))</w:t>
        <w:br/>
        <w:t xml:space="preserve">    var recipe models.Recipe</w:t>
        <w:br/>
        <w:t xml:space="preserve">    if err := h.db.Preload("Category").</w:t>
        <w:br/>
        <w:t xml:space="preserve">        Where("id = ? AND owner_id = ?", id, userID).</w:t>
        <w:br/>
        <w:t xml:space="preserve">        First(&amp;recipe).Error; err != nil {</w:t>
        <w:br/>
        <w:t xml:space="preserve">        c.JSON(http.StatusNotFound, gin.H{"detail": "Рецепт не найден"})</w:t>
        <w:br/>
        <w:t xml:space="preserve">        return</w:t>
        <w:br/>
        <w:t xml:space="preserve">    }</w:t>
        <w:br/>
        <w:t xml:space="preserve">    c.JSON(http.StatusOK, recipe)</w:t>
        <w:br/>
        <w:t>}</w:t>
        <w:br/>
        <w:br/>
        <w:t>// PUT /api/v1/recipes/:id</w:t>
        <w:br/>
        <w:t>func (h *RecipeHandler) Update(c *gin.Context) {</w:t>
        <w:br/>
        <w:t xml:space="preserve">    userID := c.MustGet("userID").(uint)</w:t>
        <w:br/>
        <w:t xml:space="preserve">    id, _ := strconv.Atoi(c.Param("id"))</w:t>
        <w:br/>
        <w:t xml:space="preserve">    var recipe models.Recipe</w:t>
        <w:br/>
        <w:t xml:space="preserve">    if err := h.db.Where("id = ? AND owner_id = ?", id, userID).First(&amp;recipe).Error; err != nil {</w:t>
        <w:br/>
        <w:t xml:space="preserve">        c.JSON(http.StatusNotFound, gin.H{"detail": "Рецепт не найден"})</w:t>
        <w:br/>
        <w:t xml:space="preserve">        return</w:t>
        <w:br/>
        <w:t xml:space="preserve">    }</w:t>
        <w:br/>
        <w:t xml:space="preserve">    if err := c.ShouldBindJSON(&amp;recipe); err != nil {</w:t>
        <w:br/>
        <w:t xml:space="preserve">        c.JSON(http.StatusBadRequest, gin.H{"detail": err.Error()})</w:t>
        <w:br/>
        <w:t xml:space="preserve">        return</w:t>
        <w:br/>
        <w:t xml:space="preserve">    }</w:t>
        <w:br/>
        <w:t xml:space="preserve">    h.db.Save(&amp;recipe)</w:t>
        <w:br/>
        <w:t xml:space="preserve">    c.JSON(http.StatusOK, recipe)</w:t>
        <w:br/>
        <w:t>}</w:t>
        <w:br/>
        <w:br/>
        <w:t>// DELETE /api/v1/recipes/:id</w:t>
        <w:br/>
        <w:t>func (h *RecipeHandler) Delete(c *gin.Context) {</w:t>
        <w:br/>
        <w:t xml:space="preserve">    userID := c.MustGet("userID").(uint)</w:t>
        <w:br/>
        <w:t xml:space="preserve">    id, _ := strconv.Atoi(c.Param("id"))</w:t>
        <w:br/>
        <w:t xml:space="preserve">    result := h.db.Where("id = ? AND owner_id = ?", id, userID).Delete(&amp;models.Recipe{})</w:t>
        <w:br/>
        <w:t xml:space="preserve">    if result.RowsAffected == 0 {</w:t>
        <w:br/>
        <w:t xml:space="preserve">        c.JSON(http.StatusNotFound, gin.H{"detail": "Рецепт не найден"})</w:t>
        <w:br/>
        <w:t xml:space="preserve">        return</w:t>
        <w:br/>
        <w:t xml:space="preserve">    }</w:t>
        <w:br/>
        <w:t xml:space="preserve">    c.JSON(http.StatusNoContent, nil)</w:t>
        <w:br/>
        <w:t>}</w:t>
      </w:r>
    </w:p>
    <w:p>
      <w:pPr>
        <w:pStyle w:val="Heading2"/>
      </w:pPr>
      <w:r>
        <w:rPr>
          <w:rFonts w:ascii="Times New Roman" w:hAnsi="Times New Roman"/>
          <w:color w:val="1F497D"/>
        </w:rPr>
        <w:t>4.7. JWT Middleware (middleware/auth.go)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// internal/middleware/auth.go</w:t>
        <w:br/>
        <w:t>package middleware</w:t>
        <w:br/>
        <w:br/>
        <w:t>import (</w:t>
        <w:br/>
        <w:t xml:space="preserve">    "net/http"</w:t>
        <w:br/>
        <w:t xml:space="preserve">    "strings"</w:t>
        <w:br/>
        <w:t xml:space="preserve">    "github.com/gin-gonic/gin"</w:t>
        <w:br/>
        <w:t xml:space="preserve">    "recipebook/internal/utils"</w:t>
        <w:br/>
        <w:t>)</w:t>
        <w:br/>
        <w:br/>
        <w:t>func AuthRequired(jwtSecret string) gin.HandlerFunc {</w:t>
        <w:br/>
        <w:t xml:space="preserve">    return func(c *gin.Context) {</w:t>
        <w:br/>
        <w:t xml:space="preserve">        authHeader := c.GetHeader("Authorization")</w:t>
        <w:br/>
        <w:t xml:space="preserve">        if !strings.HasPrefix(authHeader, "Bearer ") {</w:t>
        <w:br/>
        <w:t xml:space="preserve">            c.AbortWithStatusJSON(http.StatusUnauthorized,</w:t>
        <w:br/>
        <w:t xml:space="preserve">                gin.H{"detail": "Токен не предоставлен"})</w:t>
        <w:br/>
        <w:t xml:space="preserve">            return</w:t>
        <w:br/>
        <w:t xml:space="preserve">        }</w:t>
        <w:br/>
        <w:t xml:space="preserve">        token := strings.TrimPrefix(authHeader, "Bearer ")</w:t>
        <w:br/>
        <w:t xml:space="preserve">        userID, err := utils.ParseAccessToken(token, jwtSecret)</w:t>
        <w:br/>
        <w:t xml:space="preserve">        if err != nil {</w:t>
        <w:br/>
        <w:t xml:space="preserve">            c.AbortWithStatusJSON(http.StatusUnauthorized,</w:t>
        <w:br/>
        <w:t xml:space="preserve">                gin.H{"detail": "Токен недействителен или истёк"})</w:t>
        <w:br/>
        <w:t xml:space="preserve">            return</w:t>
        <w:br/>
        <w:t xml:space="preserve">        }</w:t>
        <w:br/>
        <w:t xml:space="preserve">        c.Set("userID", userID)</w:t>
        <w:br/>
        <w:t xml:space="preserve">        c.Next()</w:t>
        <w:br/>
        <w:t xml:space="preserve">    }</w:t>
        <w:br/>
        <w:t>}</w:t>
      </w:r>
    </w:p>
    <w:p>
      <w:pPr>
        <w:pStyle w:val="Heading2"/>
      </w:pPr>
      <w:r>
        <w:rPr>
          <w:rFonts w:ascii="Times New Roman" w:hAnsi="Times New Roman"/>
          <w:color w:val="1F497D"/>
        </w:rPr>
        <w:t>4.8. Генерация JWT-токенов (utils/jwt.go)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// internal/utils/jwt.go</w:t>
        <w:br/>
        <w:t>package utils</w:t>
        <w:br/>
        <w:br/>
        <w:t>import (</w:t>
        <w:br/>
        <w:t xml:space="preserve">    "errors"</w:t>
        <w:br/>
        <w:t xml:space="preserve">    "time"</w:t>
        <w:br/>
        <w:t xml:space="preserve">    "github.com/golang-jwt/jwt/v5"</w:t>
        <w:br/>
        <w:t>)</w:t>
        <w:br/>
        <w:br/>
        <w:t>type Claims struct {</w:t>
        <w:br/>
        <w:t xml:space="preserve">    UserID uint   `json:"user_id"`</w:t>
        <w:br/>
        <w:t xml:space="preserve">    Type   string `json:"type"` // "access" | "refresh"</w:t>
        <w:br/>
        <w:t xml:space="preserve">    jwt.RegisteredClaims</w:t>
        <w:br/>
        <w:t>}</w:t>
        <w:br/>
        <w:br/>
        <w:t>func GenerateTokenPair(userID uint, secret string) (access, refresh string, err error) {</w:t>
        <w:br/>
        <w:t xml:space="preserve">    access, err = generateToken(userID, "access", 30*time.Minute, secret)</w:t>
        <w:br/>
        <w:t xml:space="preserve">    if err != nil { return }</w:t>
        <w:br/>
        <w:t xml:space="preserve">    refresh, err = generateToken(userID, "refresh", 7*24*time.Hour, secret)</w:t>
        <w:br/>
        <w:t xml:space="preserve">    return</w:t>
        <w:br/>
        <w:t>}</w:t>
        <w:br/>
        <w:br/>
        <w:t>func generateToken(userID uint, tokenType string, ttl time.Duration, secret string) (string, error) {</w:t>
        <w:br/>
        <w:t xml:space="preserve">    claims := Claims{</w:t>
        <w:br/>
        <w:t xml:space="preserve">        UserID: userID,</w:t>
        <w:br/>
        <w:t xml:space="preserve">        Type:   tokenType,</w:t>
        <w:br/>
        <w:t xml:space="preserve">        RegisteredClaims: jwt.RegisteredClaims{</w:t>
        <w:br/>
        <w:t xml:space="preserve">            ExpiresAt: jwt.NewNumericDate(time.Now().Add(ttl)),</w:t>
        <w:br/>
        <w:t xml:space="preserve">            IssuedAt:  jwt.NewNumericDate(time.Now()),</w:t>
        <w:br/>
        <w:t xml:space="preserve">        },</w:t>
        <w:br/>
        <w:t xml:space="preserve">    }</w:t>
        <w:br/>
        <w:t xml:space="preserve">    return jwt.NewWithClaims(jwt.SigningMethodHS256, claims).SignedString([]byte(secret))</w:t>
        <w:br/>
        <w:t>}</w:t>
        <w:br/>
        <w:br/>
        <w:t>func ParseAccessToken(tokenStr, secret string) (uint, error) {</w:t>
        <w:br/>
        <w:t xml:space="preserve">    return parseToken(tokenStr, "access", secret)</w:t>
        <w:br/>
        <w:t>}</w:t>
        <w:br/>
        <w:br/>
        <w:t>func ParseRefreshToken(tokenStr, secret string) (uint, error) {</w:t>
        <w:br/>
        <w:t xml:space="preserve">    return parseToken(tokenStr, "refresh", secret)</w:t>
        <w:br/>
        <w:t>}</w:t>
        <w:br/>
        <w:br/>
        <w:t>func parseToken(tokenStr, expectedType, secret string) (uint, error) {</w:t>
        <w:br/>
        <w:t xml:space="preserve">    token, err := jwt.ParseWithClaims(tokenStr, &amp;Claims{}, func(t *jwt.Token) (interface{}, error) {</w:t>
        <w:br/>
        <w:t xml:space="preserve">        return []byte(secret), nil</w:t>
        <w:br/>
        <w:t xml:space="preserve">    })</w:t>
        <w:br/>
        <w:t xml:space="preserve">    if err != nil || !token.Valid { return 0, errors.New("invalid token") }</w:t>
        <w:br/>
        <w:t xml:space="preserve">    claims := token.Claims.(*Claims)</w:t>
        <w:br/>
        <w:t xml:space="preserve">    if claims.Type != expectedType { return 0, errors.New("wrong token type") }</w:t>
        <w:br/>
        <w:t xml:space="preserve">    return claims.UserID, nil</w:t>
        <w:br/>
        <w:t>}</w:t>
      </w:r>
    </w:p>
    <w:p>
      <w:pPr>
        <w:pStyle w:val="Heading2"/>
      </w:pPr>
      <w:r>
        <w:rPr>
          <w:rFonts w:ascii="Times New Roman" w:hAnsi="Times New Roman"/>
          <w:color w:val="1F497D"/>
        </w:rPr>
        <w:t>4.9. Обработка ошибок и принципы валидации</w:t>
      </w:r>
    </w:p>
    <w:p>
      <w:r>
        <w:rPr>
          <w:rFonts w:ascii="Times New Roman" w:hAnsi="Times New Roman"/>
          <w:b w:val="0"/>
          <w:i w:val="0"/>
          <w:sz w:val="24"/>
        </w:rPr>
        <w:t>В бэкенде применяются следующие единые правила обработки ошибок:</w:t>
      </w:r>
    </w:p>
    <w:p>
      <w:pPr>
        <w:pStyle w:val="ListBullet"/>
      </w:pPr>
      <w:r>
        <w:rPr>
          <w:rFonts w:ascii="Times New Roman" w:hAnsi="Times New Roman"/>
          <w:sz w:val="22"/>
        </w:rPr>
        <w:t>400 Bad Request — ошибки валидации входных данных (binding:"required", binding:"min=2")</w:t>
      </w:r>
    </w:p>
    <w:p>
      <w:pPr>
        <w:pStyle w:val="ListBullet"/>
      </w:pPr>
      <w:r>
        <w:rPr>
          <w:rFonts w:ascii="Times New Roman" w:hAnsi="Times New Roman"/>
          <w:sz w:val="22"/>
        </w:rPr>
        <w:t>401 Unauthorized — отсутствующий, просроченный или недействительный JWT-токен</w:t>
      </w:r>
    </w:p>
    <w:p>
      <w:pPr>
        <w:pStyle w:val="ListBullet"/>
      </w:pPr>
      <w:r>
        <w:rPr>
          <w:rFonts w:ascii="Times New Roman" w:hAnsi="Times New Roman"/>
          <w:sz w:val="22"/>
        </w:rPr>
        <w:t>403 Forbidden — попытка изменить/удалить ресурс другого пользователя</w:t>
      </w:r>
    </w:p>
    <w:p>
      <w:pPr>
        <w:pStyle w:val="ListBullet"/>
      </w:pPr>
      <w:r>
        <w:rPr>
          <w:rFonts w:ascii="Times New Roman" w:hAnsi="Times New Roman"/>
          <w:sz w:val="22"/>
        </w:rPr>
        <w:t>404 Not Found — запрашиваемый ресурс не найден или не принадлежит текущему пользователю</w:t>
      </w:r>
    </w:p>
    <w:p>
      <w:pPr>
        <w:pStyle w:val="ListBullet"/>
      </w:pPr>
      <w:r>
        <w:rPr>
          <w:rFonts w:ascii="Times New Roman" w:hAnsi="Times New Roman"/>
          <w:sz w:val="22"/>
        </w:rPr>
        <w:t>409 Conflict — нарушение уникального ограничения (duplicate email, повторное добавление в избранное)</w:t>
      </w:r>
    </w:p>
    <w:p>
      <w:pPr>
        <w:pStyle w:val="ListBullet"/>
      </w:pPr>
      <w:r>
        <w:rPr>
          <w:rFonts w:ascii="Times New Roman" w:hAnsi="Times New Roman"/>
          <w:sz w:val="22"/>
        </w:rPr>
        <w:t>500 Internal Server Error — непредвиденные ошибки сервера (логируются, клиенту отдаётся общее сообщение)</w:t>
      </w:r>
    </w:p>
    <w:p>
      <w:r>
        <w:rPr>
          <w:rFonts w:ascii="Times New Roman" w:hAnsi="Times New Roman"/>
          <w:b/>
          <w:i w:val="0"/>
          <w:sz w:val="24"/>
        </w:rPr>
        <w:t>Формат ответа об ошибке (унифицирован для всех эндпоинтов):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 "detail": "Текст ошибки на русском языке" }</w:t>
      </w:r>
    </w:p>
    <w:p>
      <w:r>
        <w:rPr>
          <w:rFonts w:ascii="Times New Roman" w:hAnsi="Times New Roman"/>
          <w:b/>
          <w:i w:val="0"/>
          <w:sz w:val="24"/>
        </w:rPr>
        <w:t>Валидация входных данных выполняется на двух уровнях:</w:t>
      </w:r>
    </w:p>
    <w:p>
      <w:pPr>
        <w:pStyle w:val="ListBullet"/>
      </w:pPr>
      <w:r>
        <w:rPr>
          <w:rFonts w:ascii="Times New Roman" w:hAnsi="Times New Roman"/>
          <w:sz w:val="22"/>
        </w:rPr>
        <w:t>Уровень HTTP: теги binding на структурах запроса — Gin автоматически возвращает 400 при нарушении</w:t>
      </w:r>
    </w:p>
    <w:p>
      <w:pPr>
        <w:pStyle w:val="ListBullet"/>
      </w:pPr>
      <w:r>
        <w:rPr>
          <w:rFonts w:ascii="Times New Roman" w:hAnsi="Times New Roman"/>
          <w:sz w:val="22"/>
        </w:rPr>
        <w:t>Уровень БД: ограничения CHECK, UNIQUE, NOT NULL в PostgreSQL — последняя линия защиты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497D"/>
        </w:rPr>
        <w:t>Задание 5. Согласование и доработка. Финализация</w:t>
      </w:r>
    </w:p>
    <w:p>
      <w:pPr>
        <w:pStyle w:val="Heading2"/>
      </w:pPr>
      <w:r>
        <w:rPr>
          <w:rFonts w:ascii="Times New Roman" w:hAnsi="Times New Roman"/>
          <w:color w:val="1F497D"/>
        </w:rPr>
        <w:t>5.1. Выбранные средства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Инструмент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Название / версия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Язык бэкенда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Go 1.22+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go1.22.0 linux/amd64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Gin v1.9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github.com/gin-gonic/gin v1.9.1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GORM v2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gorm.io/gorm v1.25.7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СУБД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PostgreSQL 15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Docker-образ postgres:15-alpine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Контейнеризация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Docker 24 + Compose v2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docker compose up --build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Язык фронтенда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JavaScript (ES2022)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Node.js 20 LTS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Фреймворк фронтенда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React 18 + Vite 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npm create vite@latest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Роутинг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React Router v6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react-router-dom 6.x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Состояние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Zustand + TanStack Query v5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глобальный и серверный стейт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Стили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Tailwind CSS v3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тёмная тема через class стратегию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VS Code + GoLand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расширения: Go, Gin Snippets, REST 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API-тестирование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Postman / curl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коллекция запросов для всех эндпоинтов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F497D"/>
        </w:rPr>
        <w:t>5.2. ERD-диаграмма — итоговое описание</w:t>
      </w:r>
    </w:p>
    <w:p>
      <w:r>
        <w:rPr>
          <w:rFonts w:ascii="Times New Roman" w:hAnsi="Times New Roman"/>
          <w:b w:val="0"/>
          <w:i w:val="0"/>
          <w:sz w:val="24"/>
        </w:rPr>
        <w:t>Ниже приведено финальное текстовое описание ER-диаграммы (скриншот диаграммы из инструмента dbdiagram.io / DBeaver прилагается отдельно):</w:t>
      </w:r>
    </w:p>
    <w:p>
      <w:pPr>
        <w:shd w:val="clear" w:color="auto" w:fill="F8F8F8"/>
      </w:pPr>
      <w:r>
        <w:rPr>
          <w:rFonts w:ascii="Courier New" w:hAnsi="Courier New"/>
          <w:sz w:val="16"/>
        </w:rPr>
        <w:t xml:space="preserve">  USERS               CATEGORIES           RECIPES</w:t>
        <w:br/>
        <w:t xml:space="preserve">  ─────               ──────────           ───────</w:t>
        <w:br/>
        <w:t xml:space="preserve">  id (PK)  ◄──────── owner_id (FK) ──────► id (PK)</w:t>
        <w:br/>
        <w:t xml:space="preserve">  name               id (PK)               owner_id (FK) ──► USERS.id</w:t>
        <w:br/>
        <w:t xml:space="preserve">  email (UQ)         name                  category_id (FK) ──► CATEGORIES.id</w:t>
        <w:br/>
        <w:t xml:space="preserve">  hashed_password                          title</w:t>
        <w:br/>
        <w:t xml:space="preserve">  created_at                               description</w:t>
        <w:br/>
        <w:t xml:space="preserve">      │                                    difficulty (ENUM)</w:t>
        <w:br/>
        <w:t xml:space="preserve">      │ 1:N                                cook_time (CHECK 1-1440)</w:t>
        <w:br/>
        <w:t xml:space="preserve">      ▼                                    photo_url</w:t>
        <w:br/>
        <w:t xml:space="preserve">  ┌──────────────────────────────────┐     ingredients (JSONB)</w:t>
        <w:br/>
        <w:t xml:space="preserve">  │          FAVORITES               │     steps (JSONB)</w:t>
        <w:br/>
        <w:t xml:space="preserve">  │  id (PK)                         │     created_at / updated_at</w:t>
        <w:br/>
        <w:t xml:space="preserve">  │  user_id (FK) ──► USERS.id       │</w:t>
        <w:br/>
        <w:t xml:space="preserve">  │  recipe_id (FK) ──► RECIPES.id   │         │</w:t>
        <w:br/>
        <w:t xml:space="preserve">  │  created_at                      │         │ N:M</w:t>
        <w:br/>
        <w:t xml:space="preserve">  │  UNIQUE(user_id, recipe_id)      │         ▼</w:t>
        <w:br/>
        <w:t xml:space="preserve">  └──────────────────────────────────┘  MENU_PLAN</w:t>
        <w:br/>
        <w:t xml:space="preserve">                                        id (PK)</w:t>
        <w:br/>
        <w:t xml:space="preserve">                                        user_id (FK) ──► USERS.id</w:t>
        <w:br/>
        <w:t xml:space="preserve">                                        recipe_id (FK) ──► RECIPES.id</w:t>
        <w:br/>
        <w:t xml:space="preserve">                                        date (DATE)</w:t>
        <w:br/>
        <w:t xml:space="preserve">                                        meal_type (ENUM)</w:t>
        <w:br/>
        <w:t xml:space="preserve">                                        created_at</w:t>
        <w:br/>
        <w:t xml:space="preserve">                                        UNIQUE(user_id, date, meal_type)</w:t>
      </w:r>
    </w:p>
    <w:p>
      <w:pPr>
        <w:pStyle w:val="Heading2"/>
      </w:pPr>
      <w:r>
        <w:rPr>
          <w:rFonts w:ascii="Times New Roman" w:hAnsi="Times New Roman"/>
          <w:color w:val="1F497D"/>
        </w:rPr>
        <w:t>5.3. Итоговая архитектура системы</w:t>
      </w:r>
    </w:p>
    <w:p>
      <w:r>
        <w:rPr>
          <w:rFonts w:ascii="Times New Roman" w:hAnsi="Times New Roman"/>
          <w:b w:val="0"/>
          <w:i w:val="0"/>
          <w:sz w:val="24"/>
        </w:rPr>
        <w:t>Система RecipeBook реализована как трёхзвенная архитектура:</w:t>
      </w:r>
    </w:p>
    <w:p>
      <w:pPr>
        <w:pStyle w:val="ListBullet"/>
      </w:pPr>
      <w:r>
        <w:rPr>
          <w:rFonts w:ascii="Times New Roman" w:hAnsi="Times New Roman"/>
          <w:sz w:val="22"/>
        </w:rPr>
        <w:t>Фронтенд (React SPA) — взаимодействует с бэкендом через REST API, хранит JWT-токены в localStorage, реализует автоматический refresh при 401.</w:t>
      </w:r>
    </w:p>
    <w:p>
      <w:pPr>
        <w:pStyle w:val="ListBullet"/>
      </w:pPr>
      <w:r>
        <w:rPr>
          <w:rFonts w:ascii="Times New Roman" w:hAnsi="Times New Roman"/>
          <w:sz w:val="22"/>
        </w:rPr>
        <w:t>Бэкенд (Go + Gin) — обрабатывает HTTP-запросы, выполняет бизнес-логику, генерирует XLSX/PDF-отчёты, управляет файлами загрузок.</w:t>
      </w:r>
    </w:p>
    <w:p>
      <w:pPr>
        <w:pStyle w:val="ListBullet"/>
      </w:pPr>
      <w:r>
        <w:rPr>
          <w:rFonts w:ascii="Times New Roman" w:hAnsi="Times New Roman"/>
          <w:sz w:val="22"/>
        </w:rPr>
        <w:t>База данных (PostgreSQL 15) — хранит все данные приложения, обеспечивает целостность через внешние ключи, ограничения и уникальные индексы.</w:t>
      </w:r>
    </w:p>
    <w:p>
      <w:r>
        <w:rPr>
          <w:rFonts w:ascii="Times New Roman" w:hAnsi="Times New Roman"/>
          <w:b/>
          <w:i w:val="0"/>
          <w:sz w:val="24"/>
        </w:rPr>
        <w:t>Взаимодействие компонентов:</w:t>
      </w:r>
    </w:p>
    <w:p>
      <w:pPr>
        <w:shd w:val="clear" w:color="auto" w:fill="F8F8F8"/>
      </w:pPr>
      <w:r>
        <w:rPr>
          <w:rFonts w:ascii="Courier New" w:hAnsi="Courier New"/>
          <w:sz w:val="18"/>
        </w:rPr>
        <w:t>Browser (React SPA)</w:t>
        <w:br/>
        <w:t xml:space="preserve">    │  HTTP/HTTPS  (Authorization: Bearer &lt;access_token&gt;)</w:t>
        <w:br/>
        <w:t xml:space="preserve">    ▼</w:t>
        <w:br/>
        <w:t>Gin HTTP Server (:8000)</w:t>
        <w:br/>
        <w:t xml:space="preserve">    │  JWT Middleware → извлечь userID</w:t>
        <w:br/>
        <w:t xml:space="preserve">    ├── handlers/  → валидация запроса</w:t>
        <w:br/>
        <w:t xml:space="preserve">    ├── repository/ → запрос к GORM</w:t>
        <w:br/>
        <w:t xml:space="preserve">    │       │</w:t>
        <w:br/>
        <w:t xml:space="preserve">    │       ▼</w:t>
        <w:br/>
        <w:t xml:space="preserve">    │   PostgreSQL 15 (:5432)</w:t>
        <w:br/>
        <w:t xml:space="preserve">    │       │</w:t>
        <w:br/>
        <w:t xml:space="preserve">    │   ◄───┘  результат запроса</w:t>
        <w:br/>
        <w:t xml:space="preserve">    ├── (при необходимости) utils/reports → генерация XLSX/PDF</w:t>
        <w:br/>
        <w:t xml:space="preserve">    └── JSON-ответ → Browser</w:t>
      </w:r>
    </w:p>
    <w:p>
      <w:pPr>
        <w:pStyle w:val="Heading2"/>
      </w:pPr>
      <w:r>
        <w:rPr>
          <w:rFonts w:ascii="Times New Roman" w:hAnsi="Times New Roman"/>
          <w:color w:val="1F497D"/>
        </w:rPr>
        <w:t>5.4. Сборка готового продукта</w:t>
      </w:r>
    </w:p>
    <w:p>
      <w:r>
        <w:rPr>
          <w:rFonts w:ascii="Times New Roman" w:hAnsi="Times New Roman"/>
          <w:b w:val="0"/>
          <w:i w:val="0"/>
          <w:sz w:val="24"/>
        </w:rPr>
        <w:t>Полный запуск проекта выполняется двумя командами: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Клонировать и запустить бэкенд + БД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git clone https://github.com/user/recipebook-backend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cd recipebook-backend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cp .env.example .env   # заполнить JWT_SECRET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Запустить фронтенд (в отдельном терминале)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git clone https://github.com/user/recipebook-frontend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cd recipebook-frontend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npm install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npm run dev   # доступен на http://localhost:5173</w:t>
      </w:r>
    </w:p>
    <w:p>
      <w:pPr>
        <w:pStyle w:val="Heading2"/>
      </w:pPr>
      <w:r>
        <w:rPr>
          <w:rFonts w:ascii="Times New Roman" w:hAnsi="Times New Roman"/>
          <w:color w:val="1F497D"/>
        </w:rPr>
        <w:t>5.5. Проверка готовности</w:t>
      </w:r>
    </w:p>
    <w:p>
      <w:pPr>
        <w:pStyle w:val="ListBullet"/>
      </w:pPr>
      <w:r>
        <w:rPr>
          <w:rFonts w:ascii="Times New Roman" w:hAnsi="Times New Roman"/>
          <w:sz w:val="22"/>
        </w:rPr>
        <w:t>☑  База данных PostgreSQL 15 развёрнута и инициализирована SQL-скриптом</w:t>
      </w:r>
    </w:p>
    <w:p>
      <w:pPr>
        <w:pStyle w:val="ListBullet"/>
      </w:pPr>
      <w:r>
        <w:rPr>
          <w:rFonts w:ascii="Times New Roman" w:hAnsi="Times New Roman"/>
          <w:sz w:val="22"/>
        </w:rPr>
        <w:t>☑  Все 5 таблиц созданы с ограничениями, индексами и ENUM-типами</w:t>
      </w:r>
    </w:p>
    <w:p>
      <w:pPr>
        <w:pStyle w:val="ListBullet"/>
      </w:pPr>
      <w:r>
        <w:rPr>
          <w:rFonts w:ascii="Times New Roman" w:hAnsi="Times New Roman"/>
          <w:sz w:val="22"/>
        </w:rPr>
        <w:t>☑  Бэкенд Go/Gin запущен на порту 8000, все эндпоинты отвечают</w:t>
      </w:r>
    </w:p>
    <w:p>
      <w:pPr>
        <w:pStyle w:val="ListBullet"/>
      </w:pPr>
      <w:r>
        <w:rPr>
          <w:rFonts w:ascii="Times New Roman" w:hAnsi="Times New Roman"/>
          <w:sz w:val="22"/>
        </w:rPr>
        <w:t>☑  Регистрация и вход возвращают JWT access + refresh токены</w:t>
      </w:r>
    </w:p>
    <w:p>
      <w:pPr>
        <w:pStyle w:val="ListBullet"/>
      </w:pPr>
      <w:r>
        <w:rPr>
          <w:rFonts w:ascii="Times New Roman" w:hAnsi="Times New Roman"/>
          <w:sz w:val="22"/>
        </w:rPr>
        <w:t>☑  CRUD рецептов работает с изоляцией по owner_id</w:t>
      </w:r>
    </w:p>
    <w:p>
      <w:pPr>
        <w:pStyle w:val="ListBullet"/>
      </w:pPr>
      <w:r>
        <w:rPr>
          <w:rFonts w:ascii="Times New Roman" w:hAnsi="Times New Roman"/>
          <w:sz w:val="22"/>
        </w:rPr>
        <w:t>☑  Избранное: уникальное ограничение не позволяет добавить дважды</w:t>
      </w:r>
    </w:p>
    <w:p>
      <w:pPr>
        <w:pStyle w:val="ListBullet"/>
      </w:pPr>
      <w:r>
        <w:rPr>
          <w:rFonts w:ascii="Times New Roman" w:hAnsi="Times New Roman"/>
          <w:sz w:val="22"/>
        </w:rPr>
        <w:t>☑  Планировщик меню: уникальное ограничение по (user, date, meal_type)</w:t>
      </w:r>
    </w:p>
    <w:p>
      <w:pPr>
        <w:pStyle w:val="ListBullet"/>
      </w:pPr>
      <w:r>
        <w:rPr>
          <w:rFonts w:ascii="Times New Roman" w:hAnsi="Times New Roman"/>
          <w:sz w:val="22"/>
        </w:rPr>
        <w:t>☑  Отчёты генерируются и скачиваются в форматах XLSX и PDF</w:t>
      </w:r>
    </w:p>
    <w:p>
      <w:pPr>
        <w:pStyle w:val="ListBullet"/>
      </w:pPr>
      <w:r>
        <w:rPr>
          <w:rFonts w:ascii="Times New Roman" w:hAnsi="Times New Roman"/>
          <w:sz w:val="22"/>
        </w:rPr>
        <w:t>☑  Фронтенд React SPA запущен, авторизован и отображает данные</w:t>
      </w:r>
    </w:p>
    <w:p>
      <w:pPr>
        <w:pStyle w:val="ListBullet"/>
      </w:pPr>
      <w:r>
        <w:rPr>
          <w:rFonts w:ascii="Times New Roman" w:hAnsi="Times New Roman"/>
          <w:sz w:val="22"/>
        </w:rPr>
        <w:t>☑  Тёмная/светлая тема и переключение языка работают без перезагрузки</w:t>
      </w:r>
    </w:p>
    <w:p>
      <w:pPr>
        <w:pStyle w:val="ListBullet"/>
      </w:pPr>
      <w:r>
        <w:rPr>
          <w:rFonts w:ascii="Times New Roman" w:hAnsi="Times New Roman"/>
          <w:sz w:val="22"/>
        </w:rPr>
        <w:t>☑  Адаптивная вёрстка: корректное отображение на мобильных устройствах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497D"/>
        </w:rPr>
        <w:t>Заключение</w:t>
      </w:r>
    </w:p>
    <w:p>
      <w:r>
        <w:rPr>
          <w:rFonts w:ascii="Times New Roman" w:hAnsi="Times New Roman"/>
          <w:b w:val="0"/>
          <w:i w:val="0"/>
          <w:sz w:val="24"/>
        </w:rPr>
        <w:t>В ходе работы были выполнены следующие задачи:</w:t>
      </w:r>
    </w:p>
    <w:p>
      <w:r>
        <w:rPr>
          <w:rFonts w:ascii="Times New Roman" w:hAnsi="Times New Roman"/>
          <w:sz w:val="24"/>
        </w:rPr>
        <w:t>1. Проведён анализ требований к системе RecipeBook: выделены 5 основных сущностей (User, Recipe, Category, Favorite, MenuPlan), определены их атрибуты и 12 бизнес-правил.</w:t>
      </w:r>
    </w:p>
    <w:p>
      <w:r>
        <w:rPr>
          <w:rFonts w:ascii="Times New Roman" w:hAnsi="Times New Roman"/>
          <w:sz w:val="24"/>
        </w:rPr>
        <w:t>2. Спроектирована ER-диаграмма с указанием типов связей (1:N и N:M через ассоциативные таблицы), первичных и внешних ключей, ограничений целостности.</w:t>
      </w:r>
    </w:p>
    <w:p>
      <w:r>
        <w:rPr>
          <w:rFonts w:ascii="Times New Roman" w:hAnsi="Times New Roman"/>
          <w:sz w:val="24"/>
        </w:rPr>
        <w:t>3. Разработан SQL-скрипт для PostgreSQL 15: 5 таблиц, ENUM-типы, 9 индексов (включая GIN для полнотекстового поиска), триггер автообновления updated_at, тестовые данные.</w:t>
      </w:r>
    </w:p>
    <w:p>
      <w:r>
        <w:rPr>
          <w:rFonts w:ascii="Times New Roman" w:hAnsi="Times New Roman"/>
          <w:sz w:val="24"/>
        </w:rPr>
        <w:t>4. Реализован бэкенд на Go 1.22 + Gin: полные CRUD-операции для всех сущностей, JWT-аутентификация (access + refresh), валидация входных данных, унифицированная обработка ошибок, генерация XLSX/PDF-отчётов.</w:t>
      </w:r>
    </w:p>
    <w:p>
      <w:r>
        <w:rPr>
          <w:rFonts w:ascii="Times New Roman" w:hAnsi="Times New Roman"/>
          <w:sz w:val="24"/>
        </w:rPr>
        <w:t>5. Подготовлена документация: описание средств разработки, ERD, листинг ключевых модулей бэкенда (main.go, models, handlers, middleware, utils), чеклист готовности продукта.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